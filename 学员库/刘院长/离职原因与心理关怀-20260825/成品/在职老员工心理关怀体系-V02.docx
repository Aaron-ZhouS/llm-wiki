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6A085"/>
          <w:sz w:val="44"/>
        </w:rPr>
        <w:t>方案 2 · 在职老员工心理关怀体系（V02 · 2026-08-25 · 升级版）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编制：刘院长 · 大盛代笔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用途：解决护理员面对"生老病死"的压力与疲惫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核心心法：**心理关怀不是请个心理老师来上课，而是把关怀拆解到日常动作里**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🆕 V02 升级要点（vs V01）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升级点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新增"家属给员工的压力"专项应对 SOP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回应方案 1 的 C2 类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新增"晋升通道沟通机制"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回应方案 1 的 E 类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心理关怀表加 2 个新 Sheet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家属事件台账 + 晋升储备台账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一、为什么心理关怀做不好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失败原因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**心理老师抵触**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员工觉得"我没病"，挂专家号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**集中做没效果**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团建 / 心理课一次性做完，下周就忘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**目的员工不理解**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游戏背后有目的，员工感受不到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**没有复盘机制**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做完就完事，没有沉淀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**缺乏日常抓手**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没有融入发工资、排班、巡查等日常工作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真相：**心理关怀 = 90% 的日常细节 + 10% 的集中活动**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二、刘院长现有的好做法（必须保留）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已有做法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价值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是否优化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**发工资时 1v1 谈心 30 分钟**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高频、私密、了解真实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保留 + 增加结构化提纲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**有困难大家关爱**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团队温度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保留 + 标准化动作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**定期团建（虽然少）**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团队凝聚力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升级（见第三节）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**刘院长 70-80% 是主动辞退** = 说明管理动作有效，**这套要保留并升级**，不是推翻重来。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三、5 维日常关怀体系（融入日常工作）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维度 1：发工资日 1v1 谈心（结构化提纲）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现状：30 分钟自由聊天 → 优化为：**20 分钟自由 + 10 分钟结构化**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比例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0-20 分钟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自由聊（家事、身体、孩子、心情）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67%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20-25 分钟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**结构化 3 问**：① 最近工作中最难的事？② 有没有让你觉得不被公平对待的事？③ 下月你最想改善的一件事？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17%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25-28 分钟**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未来 2 问**：④ 你希望 3 年后自己是什么样的？⑤ 你觉得现在阻碍你的是什么？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**10%**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28-30 分钟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院长反馈 + 下月支持承诺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6%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🆕 新增"未来 2 问"专门探测 E 类（晋升期待），不让员工的成长期待被忽视。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维度 2：巡查中的"5 分钟看见"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**每天巡查时，主动找 1 位员工聊 5 分钟**（不固定人选，轮流）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看见什么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主动问什么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表情疲惫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"昨晚睡得怎么样？"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主动请缨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"你这周是不是特别累？"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沉默寡言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"最近有什么心事吗？"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跟家属起冲突**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**"刚才发生什么了？需要院长出面吗？"**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频繁问晋升**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**"你最近是不是想多承担一些？"**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跟老人起冲突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"刚才发生什么了？"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🆕 新增 2 个"看见"信号，对应 C2 类（家属压力）和 E 类（晋升期待）。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维度 3：情绪异常预警机制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异常信号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立即介入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连续 3 天沉默 / 迟到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当日 1v1 谈话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跟同事 / 老人冲突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当日回访 + 调解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朋友圈 / 微信异常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私下关怀（不要点破）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工作失误陡增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排查心理状态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家属事件后 7 天情绪异常**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**院长立即 1v1**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连续问晋升 ≥ 3 次**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**正式纳入储备 + 1v1 谈规划**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维度 4：每月 1 次"放松下午"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**每月第三个周五下午 14:00-17:00** = 固定放松日（不挪动）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14:00-14:05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集体游戏（融入工作场景，**目的必须公开**）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14:05-14:35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场景游戏（**🆕 主题化**：每月轮换：换位思考 / 家属沟通 / 老人理解 / 情绪管理等）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14:35-15:05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换位体验（互换岗位 10 分钟）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15:05-15:20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休息 + 茶歇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15:20-15:35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观后感（每人 100-200 字）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15:35-15:55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院长颁奖 + 月度明星 + **🆕 晋升通道进度公布**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15:55-16:00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合影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维度 5：季度心理关怀升级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频次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季度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邀请外部心理老师做 1 次讲座（**主题化、不要 PPT**）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季度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院长写 1 封感谢信（针对每位员工具体事件）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半年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团队体检 + 心理咨询福利（每人 1 次免费咨询）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年度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团队旅游 / 户外拓展 1 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四、🆕 家属压力应对 SOP（C2 类专项）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4.1 3 条铁律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铁律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**院长必须为员工撑腰**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员工需要"有人给我撑腰"的安全感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**公开处理 + 私下安抚**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既不让员工寒心，也不让家属觉得不受重视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**家属投诉员工时，院长先跟员工单独谈**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避免员工当场下不来台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4.2 家属事件 5 步处理法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时限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**1 受理**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当事员工收到家属投诉/辱骂 → 立即通知院长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员工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当下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**2 安抚员工**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🆕 **院长单独安抚员工**（不当面批评）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 小时内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**3 对接家属**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院长与家属沟通，处理诉求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24 小时内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**4 复盘记录**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写入《家属事件台账》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+ 主管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24 小时内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**5 后续观察**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🆕 **持续观察当事员工状态 30 天**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30 天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4.3 家属事件分级处理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情形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家属提建议、不满但理性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主管接待，员工旁听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🟡 中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家属要求换人、投诉员工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院长接待，员工不直接参与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家属辱骂员工、人身攻击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🆕 **院长当场制止 + 必要时报警 + 员工心理疏导 + 调岗评估**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4.4 心理疏导话术（5 句标准话）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院长单独安抚员工时的标准话术：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话术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"这件事不是你的错，家属的需求我们一起处理。"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减轻自责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"我理解你受了委屈，先休息一下再回去工作。"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允许情绪释放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"你有什么想法可以直接跟我说，我不会向家属透露。"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建立信任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"如果下次再遇到类似情况，第一时间找我。"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提供支持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"你做得很好了，下一步我们一起改进。"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重建信心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4.5 家属压力数据化监测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预警线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月度家属投诉次数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投诉事件数 /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3 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投诉后员工流失率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投诉后 90 天内离职 / 投诉事件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30%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员工主动反馈家属问题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主动反馈数 /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持续下降预警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员工家属满意度评分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季度家属评分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3.5/5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五、🆕 晋升通道沟通机制（E 类专项）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5.1 双通道晋升体系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**护理员** 不是"一辈子只做护理"，而是**有两条成长路径**：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通道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适用人群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**🟦 管理通道**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护理员 → 组长 → 护理主任 → 院长储备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想带人、有管理意愿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**🟩 专业通道**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初级护理员 → 中级 → 高级 → 培训师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想深耕技术、不想管人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5.2 晋升标准（透明化）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月度评分要求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必备条件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配套权益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**初级护理员**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B 以上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通过试岗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基础薪资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**中级护理员**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A 连续 3 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通过中级考核 + 带教过 1 名新人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+200 元 + 月度奖金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**高级护理员**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A 连续 6 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通过高级考核 + 输出 ≥ 3 条 SOP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+500 元 + 培训师津贴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**🟦 组长**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A 连续 3 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通过组长培训 + 主管评价 ≥ 4.5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+800 元 + 月度管理津贴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**🟦 护理主任**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A 连续 6 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通过主任培训 + 院长评价 ≥ 4.5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+1500 元 + 绩效分成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**🟩 培训师**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A+ 连续 3 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通过培训师考核 + 带出 3 名达标学员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+500 元/月 + 学员达标奖金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5.3 晋升通道沟通 4 个时点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时点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入职培训**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院长亲自讲"两条路都能走" + 展示晋升墙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月度发工资日**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1v1 谈心加问"你的下一步是什么？"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季度公示**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公布"晋升候选人名单"（透明化）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晋升仪式**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公开仪式 + 月度明星墙 + 工资条调整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+ 全员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5.4 🆕 院长对 E 类员工的主动动作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员工表现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院长主动做什么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月度评分连续 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主动问"想不想走组长方向"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主动询问晋升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1 个月内安排专项谈话 + 纳入储备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优秀但内向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提供专业通道（培训师方向）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优秀但带人弱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提供专业通道（不走管理）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六、团建升级方案（500 强经验，沿用 V01）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6.1 团建的 3 个常见错误（刘院长现状）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❌ 目的不公开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员工不知道为什么做游戏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❌ 复盘缺失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做完就完事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❌ 与工作脱节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玩游戏就是玩游戏，不挂钩工作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6.2 升级版团建设计（5 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**Step 1：开宗明义**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院长开场说明本次团建要解决的问题（公开）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**Step 2：场景游戏**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把真实工作中的冲突场景编入游戏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30 min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**Step 3：换位体验**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互换角色体验对方岗位 10 分钟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30 min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**Step 4：观后感**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每人写 100-200 字感想投入"院长信箱"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15 min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**Step 5：颁奖 + 落地**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优秀感想颁奖 + 公开分享 + 下月执行项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20 min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6.3 团建主题轮换（V02 增加 2 个主题）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游戏设计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团队信任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蒙眼引导 / 信任跌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换位思考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互换岗位 10 分钟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3 月**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**家属沟通技巧**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**角色扮演：家属投诉员工 / 员工被辱骂场景**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老人理解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角色扮演：体验失能老人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情绪管理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模拟暴躁老人 / 阿尔茨海默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协作补位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三色响应场景演练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7 月**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晋升通道展望**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院长分享职业路径 + 员工谈规划**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...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...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持续滚动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七、特殊场景：老人离世的心理支持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**养老院最特殊的一点**：护理员会反复经历老人离世，必须建立**程序化支持**。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7.1 老人离世当天的 5 个动作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全员默哀 1 分钟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当事护理员 1v1 谈话（不是安慰，而是倾听）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/ 主管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**不强求当天继续上班**，允许半天调整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准备小礼物 + 感谢信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后续 3 天密切关注状态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同事 + 主管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7.2 季度"告别仪式"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每季度为去世老人办 1 次**集体告别仪式**：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开场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院长回顾本季度离世老人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故事分享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护理员分享与老人的温馨瞬间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默哀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集体默哀 3 分钟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寄语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院长致谢信 + 发放纪念品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八、5 类典型压力场景的应对预案（V02 新增 C2）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压力源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应对预案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老人突然离世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心理冲击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 个动作 + 季度告别仪式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阿尔茨海默症情绪失控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被打骂风险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团队补位 + 当日情绪疏导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🟨 家属无理投诉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委屈压抑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🆕 **5 步处理法 + 心理疏导话术**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🟩 长期疲惫累积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倦怠期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强制休假半天 + 月度放松日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🟦 看不到晋升未来**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倦怠 + 离职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🆕 **晋升通道公示 + 1v1 谈规划 + 纳入储备**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九、心理关怀有效性的数据化验证（V02 新增指标）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主动离职人数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月度主动离职 / 月初人数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≤ 5%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发工资日谈心完成率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实际完成 / 应完成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 分钟看见覆盖率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每月覆盖员工 / 总员工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月度放松日参与率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实际参与 / 应参与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90%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员工满意度评分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季度匿名评分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4.2 / 5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 个月留存率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在岗 / 期初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90%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家属事件后员工留存率**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**未离职 / 总涉及员工**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**≥ 80%**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晋升储备覆盖率**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**已培养储备 / 关键岗位**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**≥ 100%**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月度晋升话题沟通次数**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**院长谈晋升次数**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**≥ 5 次/月**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十、试点落地节奏（V02 升级）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1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工具准备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升级 1v1 提纲 + 5 分钟清单 + 团建主题表 + 🆕 家属事件台账 + 🆕 晋升储备台账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2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双通道公示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公布双通道晋升体系 + 全员宣导 + 🆕 家属压力 5 步法培训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3-4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试行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发工资日结构化谈心（含未来 2 问）+ 每日 5 分钟看见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5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第一次放松日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第一次"放松下午" + 🆕 家属沟通技巧主题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6 周起**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常态化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月度放松日 + 季度心理升级 + 🆕 晋升通道持续运营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十一、配套 Excel 工具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详见《在职老员工心理关怀表-V02.xlsx》（含家属事件 + 晋升储备）：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1：发工资日 1v1 谈心记录（含未来 2 问）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2：每日 5 分钟看见台账（含家属/晋升信号）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3：月度放松日活动设计（含 3/7 月新增主题）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4：特殊场景应对预案（5 类）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5：🆕 家属事件台账（C2 类专项）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6：🆕 晋升储备台账（E 类专项）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7：心理关怀数据看板（含新增指标）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十二、附则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本方案 V02 自 2026 年 8 月 25 日起在刘院长院试点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V02 在 V01 基础上新增家属压力应对 + 晋升通道沟通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1 个月后出具《心理关怀月报 V02》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3 个月后形成可对外赋能的标准化方法论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5. 与方案 1（离职原因挖掘 V02）联动运行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关联文件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《员工离职原因挖掘系统-V02》（方案 1 同步升级）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《在职老员工心理关怀表-V02.xlsx》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《护理员月度评分表-V01.xlsx》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落款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编制人：__________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审核人（院长）：__________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生效日期：2026-08-25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版本号：V02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生效日期：2026-08-25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版本号：V02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