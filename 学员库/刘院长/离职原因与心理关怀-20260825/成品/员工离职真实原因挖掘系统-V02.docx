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C0392B"/>
          <w:sz w:val="44"/>
        </w:rPr>
        <w:t>方案 1 · 员工离职真实原因挖掘系统（V02 · 2026-08-25 · 升级版）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编制：刘院长 · 大盛代笔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用途：先在刘院长自己院做试点 → 形成方法论 → 为其他养老院赋能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核心心法：**员工不会主动告诉你真话，要靠体系设计让真话自己浮出来**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🆕 V02 升级要点（vs V01）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升级点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离职原因从 4 类扩展到 5 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新增"晋升通道不明确"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C 类（不公平）拆分为 C1 领导 + C2 家属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家属投诉/换人委屈 = 重大内耗源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新增"家属压力应对"心理关怀维度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与方案 2 联动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新增"晋升通道台账" Excel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透明化、可视化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一、为什么这件事难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难点</w:t>
            </w:r>
          </w:p>
        </w:tc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**员工不愿说真话**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怕得罪领导 / 怕被报复 / 怕麻烦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**离职面谈太官方**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员工会说"家里有事"等套话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**在职调查失真**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在职员工不敢说，怕被针对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**单点信息不完整**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一个员工的话不等于真相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真相藏在：**多个渠道 + 多个时点 + 多个角色**的交叉印证里。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二、5 大离职原因分类（V02 升级）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在 V01 的 4 类基础上新增 E 类，并拆分 C 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根源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🟥 **A. 工资低**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横向对比 300-500 元差距、福利差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薪资架构不合理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🟧 **B. 团队合作差**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互相装听不见、推诿、补位不及时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三色规则 / 沟通机制缺失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🟨 **C1. 领导不公平**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偏心、奖惩不一、晋升看关系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评判标准主观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🟨 **C2. 家属给压力/不尊重**（🆕）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家属投诉/换人委屈、被家属辱骂、被家属针对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**家属关系处理机制缺位**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🟩 **D. 院长情绪专权**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骂街、暴躁、唯我独尊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管理层培训缺位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🟦 **E. 晋升通道不明确**（🆕）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看不到上升空间（护理员→组长→护理主任）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**职业发展路径缺失**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🆕 C2 类详解：家属给员工的压力与不尊重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具体场景</w:t>
            </w:r>
          </w:p>
        </w:tc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员工感受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家属要求"换人"（无理由）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委屈、被打标签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家属投诉员工（哪怕是合理诉求）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委屈、被否定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家属辱骂员工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屈辱、心寒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家属给员工脸色、甩脸子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不被尊重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家属对老人态度差，员工夹中间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内耗、双面受气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**C2 的特殊破坏性**：不像 C1（领导不公平）可以投诉 / 调岗，**家属是外部关系，员工只能忍**。多次累积后，员工最常见的离职念头就是"**我不想再受这个气了**"。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🆕 E 类详解：晋升通道不明确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只有"护理员"一个身份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没有成长感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没有组长 / 护理主任储备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优秀员工看不到未来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做得好与做得差工资差距小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干好没盼头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晋升标准不透明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努力不知道朝哪个方向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**E 类的特殊破坏性**：员工**不是因为"现在不好"而离职，而是因为"看不到未来"而离职**。这是最容易被院长忽视的一类。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三、4 大维度挖掘方法（数据化三角验证）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维度 1：离职面谈（90% 都是套话）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问题设计：避免直接问"为什么离职"，改用间接探针：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问题类型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回忆探针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"回想一下，您刚入职第一天，最让您印象深刻的场景是什么？"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暴露入职体验问题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对比探针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"如果让您用一句话向朋友推荐这份工作，您会怎么说？"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暴露不满点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反向探针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"您觉得院里需要改进的一件事是什么？"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引导提建议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假设探针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"如果院长给你加 500 元工资，您还走吗？"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试探金钱权重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家属探针**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"工作中有哪个瞬间让您觉得'不想再忍了'？"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**挖掘 C2 类（家属压力）**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未来探针**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"您希望 3 年后自己是什么样的？"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**挖掘 E 类（晋升期待）**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离开探针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"您离开后，希望我们做哪一件事，让留下来的人更幸福？"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引导真心话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维度 2：影子观察（员工不知情时的真实行为）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观察点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时机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重点关注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三色响应执行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视频回放 + 巡查记录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B 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互助/推诿次数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值班日志 + 互助响应表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每天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B 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同事评价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360 度匿名互评表（**核心工具**）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季度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C1 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家属沟通记录**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家属事件台账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每次发生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**C2 类**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跨班沟通频次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钉钉 / 微信沟通记录抽样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B 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晋升话题主动询问**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1v1 谈心记录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**E 类**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维度 3：数据画像（用数字替代感觉）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关联类别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月度评分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5 维量化分数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是否感受到公平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C1 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奖金差异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A+ 与 D 员工收入差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大锅饭程度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C1 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工龄奖发放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实际发放人数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长期认可度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C1 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排班公平度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夜班天数 / 周末天数方差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排班是否偏心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C1 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投诉次数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月度投诉数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家属关系紧张度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C2 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家属投诉后员工流失率**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投诉后 90 天内离职 / 投诉总数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**家属事件对员工的影响**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**C2 类**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晋升储备覆盖率**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已培养储备人数 / 关键岗位数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**晋升通道健康度**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**E 类**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培训师留存率**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在岗培训师 / 任命培训师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**晋升通道吸引力**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**E 类**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维度 4：离职后 1 个月回访（真相窗口）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**离职后 30 天回访** = 员工卸下防备后，最愿意说真话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关联类别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"现在的工作对比上一家，您最大的感受差异是什么？"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对比暴露真相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"如果上一家能改一件事，您愿意回去吗？"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离职意愿度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"您印象最深的一次家属冲突是什么？怎么处理的？"**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**C2 类深挖**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**C2 类**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"如果院里给护理员加了组长晋升通道，您会留下吗？"**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**E 类意愿测试**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**E 类**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"您推荐朋友来上一家吗？为什么？"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推荐意愿（NPS）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全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四、3 类访谈角色（三角验证）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**离职员工本人**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 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直陈原因（多套话）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**同岗位同事**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2-3 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印证推诿 / 团队合作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**跨岗位同事**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1-2 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印证沟通 / 领导风格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**同一件事，至少 2 个角色互相印证**才采信。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五、C2 类（家属压力）专项应对机制（🆕）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5.1 3 条铁律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铁律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**院长必须为员工撑腰**（哪怕家属是对的）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员工需要"有人给我撑腰"的安全感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**公开处理 + 私下安抚**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既不让员工寒心，也不让家属觉得不受重视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**家属投诉员工时，院长先跟员工单独谈**（不直接当着家属面批评员工）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避免员工当场下不来台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5.2 家属事件处理 SOP（5 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家属提出投诉/换人/辱骂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当事员工 → 立即通知院长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**院长单独安抚员工**（不当面批评）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院长与家属沟通，处理诉求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院长事后复盘事件，写入《家属事件台账》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 + 主管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**持续观察当事员工状态 30 天**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5.3 家属事件分级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情形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家属提建议、不满但理性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主管接待，员工旁听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🟡 中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家属要求换人、投诉员工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院长接待，员工不直接参与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🔴 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家属辱骂员工、人身攻击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**院长当场制止 + 报警（如需要）+ 员工心理疏导**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六、E 类（晋升通道）专项建设（🆕）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6.1 双通道晋升体系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**护理员** 不是"一辈子只做护理"，而是**有两条成长路径**：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通道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适用人群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**🟦 管理通道**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护理员 → 组长 → 护理主任 → 院长储备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想带人、有管理意愿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**🟩 专业通道**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初级护理员 → 中级 → 高级 → 培训师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想深耕技术、不想管人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6.2 晋升标准（透明化）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月度评分要求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必备条件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配套权益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**初级护理员**（入职 0-3 月）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B 以上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通过试岗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基础薪资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**中级护理员**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A 连续 3 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通过中级考核 + 带教过 1 名新人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+200 元 + 月度奖金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**高级护理员**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A 连续 6 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通过高级考核 + 输出 ≥ 3 条 SOP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+500 元 + 培训师津贴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**🟦 组长**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A 连续 3 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通过组长培训 + 主管评价 ≥ 4.5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+800 元 + 月度管理津贴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**🟦 护理主任**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A 连续 6 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通过主任培训 + 院长评价 ≥ 4.5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+1500 元 + 绩效分成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**🟩 培训师**（专业通道）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A+ 连续 3 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通过培训师考核 + 带出 3 名达标学员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+500 元/月 + 学员达标奖金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6.3 晋升通道公示与沟通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时点</w:t>
            </w:r>
          </w:p>
        </w:tc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**入职培训时**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院长亲自讲"两条路都能走"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**每月发工资日**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1v1 谈心问"你的下一步是什么？"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**每季度**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公布"晋升候选人名单"（透明化）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**晋升发生时**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公开仪式 + 月度明星墙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七、流失率预警模型（V02 升级）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7.1 6 类预警信号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监测方法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预警阈值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关联类别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月度评分持续下滑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评分表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连续 2 月 &lt; 75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C1 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投诉次数上升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投诉记录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月环比 +50%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C1 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请假 /迟到增加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考勤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月环比 +30%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多类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同事互评低分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360 表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3.5/5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B 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家属事件后 7 天异常**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家属事件台账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当事员工评分/出勤下滑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**C2 类**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主动询问晋升次数**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1v1 谈心记录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月内 ≥ 3 次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**E 类**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7.2 立即介入动作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介入动作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月度评分 &lt; 75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 1v1 谈话（不超过 7 天）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投诉上升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主管即时访谈 + 改进计划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请假异常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关注是否家事 / 心理问题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同事评价低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排查团队氛围 + 个人问题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**家属事件后 7 天异常**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**院长 1v1 谈心 + 必要时调岗**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**主动询问晋升 ≥ 3 次**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**正式纳入储备 + 安排专项培训**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八、离职原因分析报告模板（V02 升级）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每月出一份《离职原因分析报告》，结构如下：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本月离职概况（人数 / 占比 / 工龄分布 / 5 类原因占比）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5 类原因 TOP 占比（含 🆕 C2、E 子项）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重点案例（C2 家属投诉导致离职、E 看不到未来离职）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三角验证结论（哪些原因被 ≥ 2 个角色印证）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5. 已落地改进措施（本月已做了什么）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6. 下月重点改进（针对 TOP 1 原因）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7. 🆕 晋升储备进度（候选人名单 + 培训计划）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8. 预警名单（下月可能离职的 3-5 人 + 介入计划）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九、试点落地节奏（V02 升级）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1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工具准备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升级访谈表 + 360 表 + 新增家属事件台账 + 晋升台账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2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双通道公示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公布双通道晋升体系 + 全员宣导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3-4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数据采集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收集 3 个月内所有离职员工的访谈记录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5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三角验证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跨角色访谈 + 数据印证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6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报告输出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第一份《离职原因分析报告 V02》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7 周起**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持续运营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每月一份 + 预警机制运行 + 晋升通道持续运营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十、配套 Excel 工具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详见《员工离职原因挖掘表-V02.xlsx》（含 5 类原因 + 家属事件台账）：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1：离职面谈记录表（7 个探针，含家属/未来）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2：360 度匿名互评表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3：🆕 家属事件台账（C2 类专项）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4：🆕 晋升储备台账（E 类专项）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5：流失率预警看板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6：月度离职原因分析报告模板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十一、附则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本方案 V02 自 2026 年 8 月 25 日起在刘院长院试点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V02 在 V01 基础上新增 C2（家属压力）+ E（晋升通道）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1 个月后输出《离职原因分析报告 V02》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3 个月后形成可对外赋能的标准化方法论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5. 5 个月后输出 V03 + 标准化 SOP 包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关联文件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《员工离职原因挖掘表-V02.xlsx》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《在职老员工心理关怀体系-V02》（方案 2 同步升级）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《养老院成本核算与定价表-V01.xlsx》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《护理员月度评分表-V01.xlsx》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落款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编制人：__________  日期：__________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审核人（院长）：__________  日期：__________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生效日期：2026-08-25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版本号：V02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编制人：__________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审核人（院长）：__________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生效日期：2026-08-25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版本号：V02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