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微软雅黑" w:hAnsi="微软雅黑" w:eastAsia="微软雅黑"/>
          <w:b/>
          <w:color w:val="2C3E50"/>
          <w:sz w:val="72"/>
        </w:rPr>
        <w:t>AI 赋能养老院</w:t>
      </w:r>
    </w:p>
    <w:p>
      <w:pPr>
        <w:spacing w:after="400"/>
        <w:jc w:val="center"/>
      </w:pPr>
      <w:r>
        <w:rPr>
          <w:rFonts w:ascii="微软雅黑" w:hAnsi="微软雅黑" w:eastAsia="微软雅黑"/>
          <w:color w:val="16A085"/>
          <w:sz w:val="36"/>
        </w:rPr>
        <w:t>14 条短视频口播文案 + 拍摄方案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2"/>
              </w:rPr>
              <w:t>作者身份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2"/>
              </w:rPr>
              <w:t>AI 赋能导师 · 实体经济方法论输出者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2"/>
              </w:rPr>
              <w:t>服务对象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2"/>
              </w:rPr>
              <w:t>刘院长（养老院院长）+ 全国同行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2"/>
              </w:rPr>
              <w:t>核心定位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2"/>
              </w:rPr>
              <w:t>帮 1 个院长解决 1 个痛点 → 输出方法论 → 吸引同行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2"/>
              </w:rPr>
              <w:t>版本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2"/>
              </w:rPr>
              <w:t>V01 · 2026-09-10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C0392B"/>
          <w:sz w:val="30"/>
        </w:rPr>
        <w:t>🎯 创作心法（4 句话）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1. 我不是刘院长，我是赋能者——我"用 AI 帮实体经济老板解决具体问题"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2. 不写鸡汤，只写"可落地的解决方案"——刘院长已经用出结果了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3. 每条都是 1 个真实痛点 → 1 套 AI + 标准化方案 → 1 个可视化结果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4. 收尾引导："同样问题的院长，私信我拿方案"——吸引同行</w:t>
      </w:r>
    </w:p>
    <w:p>
      <w:pPr>
        <w:spacing w:before="400" w:after="160"/>
      </w:pPr>
      <w:r>
        <w:rPr>
          <w:rFonts w:ascii="微软雅黑" w:hAnsi="微软雅黑" w:eastAsia="微软雅黑"/>
          <w:b/>
          <w:color w:val="C0392B"/>
          <w:sz w:val="36"/>
        </w:rPr>
        <w:t>📹 V01 · 12 张床的养老院，怎么用 AI 跑通全套管理体系？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视频类型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总览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时长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60s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对应痛点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院长最怕：每天琐事缠身，没时间管核心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目标人群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全国中小型养老院院长（50-200 床）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C0392B"/>
          <w:sz w:val="30"/>
        </w:rPr>
        <w:t>🎯 3 秒钩子（开篇直接抓人）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CE4D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/>
                <w:color w:val="C0392B"/>
                <w:sz w:val="28"/>
              </w:rPr>
              <w:t>"12 张床的养老院，能用 AI 做什么？"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30"/>
        </w:rPr>
        <w:t>📝 完整口播稿（60 秒深度版）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2980B9"/>
          <w:sz w:val="22"/>
        </w:rPr>
        <w:t>你知道 12 张床的小养老院，最容易死在什么地方吗？</w:t>
      </w:r>
    </w:p>
    <w:p>
      <w:pPr>
        <w:spacing w:after="60"/>
        <w:ind w:left="227"/>
      </w:pPr>
      <w:r>
        <w:rPr>
          <w:rFonts w:ascii="微软雅黑" w:hAnsi="微软雅黑" w:eastAsia="微软雅黑"/>
          <w:i/>
          <w:color w:val="8E44AD"/>
          <w:sz w:val="22"/>
        </w:rPr>
        <w:t>（停 0.5 秒）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**不是没钱，是管理混乱。**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我带的学员刘院长，天津一家 12 张床的小养老院，前几年最头疼——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交接班没人写、老人吵架没标准、员工走了不知道为什么。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我帮她用 AI 一项一项拆解，6 周时间，跑通了 6 大模块：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🟢 第一周——**交接班制度**（AI 帮生成三色分级图，老人不合作→ 谁来响应写清楚）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🟢 第二周——**新员工培训**（AI 帮出性格测试表+三日试岗表，筛掉不合适的）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🟢 第三周——**薪资架构**（AI 帮算 5 档工资，干好干坏差 1000 元）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🟢 第四周——**离职挖掘**（AI 帮设计 5 类离职原因+访谈问题）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🟢 第五周——**老人冲突**（AI 帮做 5 大人格分类+满床调房 5 策略）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🟢 第六周——**食堂反馈**（AI 帮做大厨送餐录音笔 SOP）</w:t>
      </w:r>
    </w:p>
    <w:p>
      <w:pPr>
        <w:spacing w:after="60"/>
        <w:ind w:left="227"/>
      </w:pPr>
      <w:r>
        <w:rPr>
          <w:rFonts w:ascii="微软雅黑" w:hAnsi="微软雅黑" w:eastAsia="微软雅黑"/>
          <w:i/>
          <w:color w:val="8E44AD"/>
          <w:sz w:val="22"/>
        </w:rPr>
        <w:t>（停 0.5 秒）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现在这家 12 张床的养老院，**员工流失率从 50% 降到 30%**，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**老人投诉下降 60%**，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**刘院长每周只花 2 小时看数据**，剩下的全交给护理主任。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小养老院不是不能做，是**没人帮你把经验变成 SOP**。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AI 干的就是这件事。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你身边有开养老院的老板，**同样被琐事缠身的，私信我"养老院"**，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我把这 6 大模块的 SOP 清单发你。</w:t>
      </w:r>
    </w:p>
    <w:p/>
    <w:p>
      <w:pPr>
        <w:spacing w:before="200" w:after="120"/>
      </w:pPr>
      <w:r>
        <w:rPr>
          <w:rFonts w:ascii="微软雅黑" w:hAnsi="微软雅黑" w:eastAsia="微软雅黑"/>
          <w:b/>
          <w:color w:val="8E44AD"/>
          <w:sz w:val="30"/>
        </w:rPr>
        <w:t>🎬 拍摄方案（5 维度）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📍 场景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你坐在办公室，对面墙上贴着"养老院运营 6 大模块"流程图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🛠 道具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手写流程图（6 个模块贴在白板）、桌上放一沓 Excel 表格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🎞 B-roll 素材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插入 2-3 秒刘院长实际工作画面（剪映拼接）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💬 字幕重点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关键句加粗白底黑字：'6 大模块''50%→30%''投诉↓60%'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📣 行动号召 CTA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结尾口播'私信我养老院'，置顶评论里也写</w:t>
            </w:r>
          </w:p>
        </w:tc>
      </w:tr>
    </w:tbl>
    <w:p>
      <w:pPr>
        <w:spacing w:before="200" w:after="200"/>
        <w:jc w:val="center"/>
      </w:pPr>
      <w:r>
        <w:rPr>
          <w:color w:val="BDC3C7"/>
          <w:sz w:val="24"/>
        </w:rPr>
        <w:t>──────────────────────────────</w:t>
      </w:r>
    </w:p>
    <w:p>
      <w:pPr>
        <w:spacing w:before="400" w:after="160"/>
      </w:pPr>
      <w:r>
        <w:rPr>
          <w:rFonts w:ascii="微软雅黑" w:hAnsi="微软雅黑" w:eastAsia="微软雅黑"/>
          <w:b/>
          <w:color w:val="C0392B"/>
          <w:sz w:val="36"/>
        </w:rPr>
        <w:t>📹 V02 · 养老院员工最怕听到什么？我帮 1 个院长做了 5 大人格分类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视频类型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全网首创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时长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60s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对应痛点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员工沟通无标准，全凭院长感觉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目标人群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全国养老院院长（被员工管理困扰的）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C0392B"/>
          <w:sz w:val="30"/>
        </w:rPr>
        <w:t>🎯 3 秒钩子（开篇直接抓人）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CE4D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/>
                <w:color w:val="C0392B"/>
                <w:sz w:val="28"/>
              </w:rPr>
              <w:t>"养老院员工最怕听到什么？"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30"/>
        </w:rPr>
        <w:t>📝 完整口播稿（60 秒深度版）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2980B9"/>
          <w:sz w:val="22"/>
        </w:rPr>
        <w:t>你知道养老院最让院长头疼的是什么吗？</w:t>
      </w:r>
    </w:p>
    <w:p>
      <w:pPr>
        <w:spacing w:after="60"/>
        <w:ind w:left="227"/>
      </w:pPr>
      <w:r>
        <w:rPr>
          <w:rFonts w:ascii="微软雅黑" w:hAnsi="微软雅黑" w:eastAsia="微软雅黑"/>
          <w:i/>
          <w:color w:val="8E44AD"/>
          <w:sz w:val="22"/>
        </w:rPr>
        <w:t>（停 0.5 秒）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**不是招不到人，是伺候"难搞"的老人。**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我带的学员刘院长，院里 12 张床，有 4 个"难搞老人"——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有跟每个床老人都吵架的"刺头"，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有天天发微信给儿子、儿子不敢来的"委屈妈妈"，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有南大毕业、投资崩盘后跟谁都看不起的"老傲"，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有类风湿疼得天天"这不行那不行"的"痛苦奶奶"。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过去刘院长只能调房——但**12 张床满床，调不开**。</w:t>
      </w:r>
    </w:p>
    <w:p>
      <w:pPr>
        <w:spacing w:after="60"/>
        <w:ind w:left="227"/>
      </w:pPr>
      <w:r>
        <w:rPr>
          <w:rFonts w:ascii="微软雅黑" w:hAnsi="微软雅黑" w:eastAsia="微软雅黑"/>
          <w:i/>
          <w:color w:val="8E44AD"/>
          <w:sz w:val="22"/>
        </w:rPr>
        <w:t>（停 0.5 秒）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后来我用 AI 帮她做了一件事——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**把老人按人格分成 5 大类型**：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🟥 强势控制型（老虎）——要掌控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🟧 委屈索取型（孔雀）——要关爱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🟦 高傲孤立型（老鹰）——要尊重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🟩 委屈失能型（绵羊）——要理解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🟪 平和顺从型（兔子）——最百搭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每种类型**配套 5 句标准话术 + 适配的室友类型**。</w:t>
      </w:r>
    </w:p>
    <w:p>
      <w:pPr>
        <w:spacing w:after="60"/>
        <w:ind w:left="227"/>
      </w:pPr>
      <w:r>
        <w:rPr>
          <w:rFonts w:ascii="微软雅黑" w:hAnsi="微软雅黑" w:eastAsia="微软雅黑"/>
          <w:i/>
          <w:color w:val="8E44AD"/>
          <w:sz w:val="22"/>
        </w:rPr>
        <w:t>（停 0.5 秒）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**试行 1 个月，室友矛盾投诉下降 60%**，老人满意度从 4.0 提到 4.5。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这是**全网首创的老人人格分类法**——别的养老院讲"伺候老人"，我讲"按人格精准匹配"。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你身边有管养老院的，私信我"人格"，我把这 5 大类型表发你。</w:t>
      </w:r>
    </w:p>
    <w:p/>
    <w:p>
      <w:pPr>
        <w:spacing w:before="200" w:after="120"/>
      </w:pPr>
      <w:r>
        <w:rPr>
          <w:rFonts w:ascii="微软雅黑" w:hAnsi="微软雅黑" w:eastAsia="微软雅黑"/>
          <w:b/>
          <w:color w:val="8E44AD"/>
          <w:sz w:val="30"/>
        </w:rPr>
        <w:t>🎬 拍摄方案（5 维度）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📍 场景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你手持打印的"5 大老人人格对照表"在镜头前翻页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🛠 道具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5 大人格图标卡片（虎/雀/鹰/羊/兔）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🎞 B-roll 素材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插入刘院长实际处理的老人画面（打码）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💬 字幕重点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'5 大人格''投诉↓60%''满意度 4.0→4.5' 加粗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📣 行动号召 CTA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结尾口播'私信我人格'，置顶评论挂文档链接</w:t>
            </w:r>
          </w:p>
        </w:tc>
      </w:tr>
    </w:tbl>
    <w:p>
      <w:pPr>
        <w:spacing w:before="200" w:after="200"/>
        <w:jc w:val="center"/>
      </w:pPr>
      <w:r>
        <w:rPr>
          <w:color w:val="BDC3C7"/>
          <w:sz w:val="24"/>
        </w:rPr>
        <w:t>──────────────────────────────</w:t>
      </w:r>
    </w:p>
    <w:p>
      <w:pPr>
        <w:spacing w:before="400" w:after="160"/>
      </w:pPr>
      <w:r>
        <w:rPr>
          <w:rFonts w:ascii="微软雅黑" w:hAnsi="微软雅黑" w:eastAsia="微软雅黑"/>
          <w:b/>
          <w:color w:val="C0392B"/>
          <w:sz w:val="36"/>
        </w:rPr>
        <w:t>📹 V03 · 12 张床满床调不开老人矛盾？3 个策略解决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视频类型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方法论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时长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60s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对应痛点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满床无法调房，老人天天吵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目标人群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中小型养老院院长（30-80 床满床状态）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C0392B"/>
          <w:sz w:val="30"/>
        </w:rPr>
        <w:t>🎯 3 秒钩子（开篇直接抓人）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CE4D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/>
                <w:color w:val="C0392B"/>
                <w:sz w:val="28"/>
              </w:rPr>
              <w:t>"12 张床满床，怎么调开吵架的老人？"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30"/>
        </w:rPr>
        <w:t>📝 完整口播稿（60 秒深度版）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2980B9"/>
          <w:sz w:val="22"/>
        </w:rPr>
        <w:t>你知道养老院最现实的问题是什么吗？</w:t>
      </w:r>
    </w:p>
    <w:p>
      <w:pPr>
        <w:spacing w:after="60"/>
        <w:ind w:left="227"/>
      </w:pPr>
      <w:r>
        <w:rPr>
          <w:rFonts w:ascii="微软雅黑" w:hAnsi="微软雅黑" w:eastAsia="微软雅黑"/>
          <w:i/>
          <w:color w:val="8E44AD"/>
          <w:sz w:val="22"/>
        </w:rPr>
        <w:t>（停 0.5 秒）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**不是招不到人，是床位满了。**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我带的学员刘院长，12 张床全部满员。有两个老人天天吵架，吵到护理员都崩溃——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一个强势，一个委屈，调房？调不开。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过去她只能硬熬，**直到 1 个月后两人同时申请换房**——但**满床哪来的房**？</w:t>
      </w:r>
    </w:p>
    <w:p>
      <w:pPr>
        <w:spacing w:after="60"/>
        <w:ind w:left="227"/>
      </w:pPr>
      <w:r>
        <w:rPr>
          <w:rFonts w:ascii="微软雅黑" w:hAnsi="微软雅黑" w:eastAsia="微软雅黑"/>
          <w:i/>
          <w:color w:val="8E44AD"/>
          <w:sz w:val="22"/>
        </w:rPr>
        <w:t>（停 0.5 秒）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我用 AI 帮她想了 **3 个不用调房的策略**：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🟢 **第一：跨床互调（A↔B↔C）**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三个人互有矛盾 → 互调后都和谐。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例：A 嫌 B 吵，B 嫌 C 作，C 嫌 A 挑剔 → 三个床位轮换 → 全部重新评估。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🟢 **第二：失能老人做"缓冲床"**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失能老人无法回应/评价/争吵 → 放在两强势老人**中间** → 两人会"共护"失能者。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🟢 **第三：温和老人做"润滑剂"**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平和顺从型老人放在矛盾组合中间 → 充当"翻译+缓冲"。</w:t>
      </w:r>
    </w:p>
    <w:p>
      <w:pPr>
        <w:spacing w:after="60"/>
        <w:ind w:left="227"/>
      </w:pPr>
      <w:r>
        <w:rPr>
          <w:rFonts w:ascii="微软雅黑" w:hAnsi="微软雅黑" w:eastAsia="微软雅黑"/>
          <w:i/>
          <w:color w:val="8E44AD"/>
          <w:sz w:val="22"/>
        </w:rPr>
        <w:t>（停 0.5 秒）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**试行 1 个月，室友矛盾投诉下降 60%**。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小养老院的"满床矛盾"——**不是调房问题，是匹配问题**。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你身边有开养老院的，**同样满床调不开的，私信我"满床"**，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我把 3 大策略的完整 SOP 发你。</w:t>
      </w:r>
    </w:p>
    <w:p/>
    <w:p>
      <w:pPr>
        <w:spacing w:before="200" w:after="120"/>
      </w:pPr>
      <w:r>
        <w:rPr>
          <w:rFonts w:ascii="微软雅黑" w:hAnsi="微软雅黑" w:eastAsia="微软雅黑"/>
          <w:b/>
          <w:color w:val="8E44AD"/>
          <w:sz w:val="30"/>
        </w:rPr>
        <w:t>🎬 拍摄方案（5 维度）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📍 场景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你手持 12 张床位全图（Excel 截图）在镜头前展示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🛠 道具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12 床位分布图（5 大类型颜色标注）、失能缓冲床示意图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🎞 B-roll 素材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插入刘院长走床位的画面（拍不到脸也行）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💬 字幕重点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'3 大策略''投诉↓60%'加粗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📣 行动号召 CTA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结尾口播'私信我满床'</w:t>
            </w:r>
          </w:p>
        </w:tc>
      </w:tr>
    </w:tbl>
    <w:p>
      <w:pPr>
        <w:spacing w:before="200" w:after="200"/>
        <w:jc w:val="center"/>
      </w:pPr>
      <w:r>
        <w:rPr>
          <w:color w:val="BDC3C7"/>
          <w:sz w:val="24"/>
        </w:rPr>
        <w:t>──────────────────────────────</w:t>
      </w:r>
    </w:p>
    <w:p>
      <w:pPr>
        <w:spacing w:before="400" w:after="160"/>
      </w:pPr>
      <w:r>
        <w:rPr>
          <w:rFonts w:ascii="微软雅黑" w:hAnsi="微软雅黑" w:eastAsia="微软雅黑"/>
          <w:b/>
          <w:color w:val="C0392B"/>
          <w:sz w:val="36"/>
        </w:rPr>
        <w:t>📹 V04 · 养老院大厨不听话？我用 1 套话术让大厨亲自送餐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视频类型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方法论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时长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60s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对应痛点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大厨边界感强，菜品反馈失真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目标人群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全国养老院 / 食堂管理负责人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C0392B"/>
          <w:sz w:val="30"/>
        </w:rPr>
        <w:t>🎯 3 秒钩子（开篇直接抓人）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CE4D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/>
                <w:color w:val="C0392B"/>
                <w:sz w:val="28"/>
              </w:rPr>
              <w:t>"养老院大厨为什么总不听院长的话？"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30"/>
        </w:rPr>
        <w:t>📝 完整口播稿（60 秒深度版）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2980B9"/>
          <w:sz w:val="22"/>
        </w:rPr>
        <w:t>你知道养老院最难管的人是谁吗？</w:t>
      </w:r>
    </w:p>
    <w:p>
      <w:pPr>
        <w:spacing w:after="60"/>
        <w:ind w:left="227"/>
      </w:pPr>
      <w:r>
        <w:rPr>
          <w:rFonts w:ascii="微软雅黑" w:hAnsi="微软雅黑" w:eastAsia="微软雅黑"/>
          <w:i/>
          <w:color w:val="8E44AD"/>
          <w:sz w:val="22"/>
        </w:rPr>
        <w:t>（停 0.5 秒）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**不是员工，是大厨。**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我带的学员刘院长，食堂两个师傅大吵——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早餐师傅从早 6 点干到下午 1:30，累得不行；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大厨说"切菜不是我的事，我只管炒菜"。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两人合作 5 个月就矛盾爆发。</w:t>
      </w:r>
    </w:p>
    <w:p>
      <w:pPr>
        <w:spacing w:after="60"/>
        <w:ind w:left="227"/>
      </w:pPr>
      <w:r>
        <w:rPr>
          <w:rFonts w:ascii="微软雅黑" w:hAnsi="微软雅黑" w:eastAsia="微软雅黑"/>
          <w:i/>
          <w:color w:val="8E44AD"/>
          <w:sz w:val="22"/>
        </w:rPr>
        <w:t>（停 0.5 秒）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我用 AI 帮她梳理，**大厨不是不愿干，是几十年食堂习惯刻到骨子里**——灶上=上等人，墩上=下等人。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**核心解法：换话术**。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C0392B"/>
          <w:sz w:val="22"/>
        </w:rPr>
        <w:t>❌ 错误说法："你帮我切点葱姜"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C0392B"/>
          <w:sz w:val="22"/>
        </w:rPr>
        <w:t>✅ 正确说法："**葱姜蒜是炒菜的前置工作，你做菜你配**"</w:t>
      </w:r>
    </w:p>
    <w:p>
      <w:pPr>
        <w:spacing w:after="60"/>
        <w:ind w:left="227"/>
      </w:pPr>
      <w:r>
        <w:rPr>
          <w:rFonts w:ascii="微软雅黑" w:hAnsi="微软雅黑" w:eastAsia="微软雅黑"/>
          <w:i/>
          <w:color w:val="8E44AD"/>
          <w:sz w:val="22"/>
        </w:rPr>
        <w:t>（停 0.5 秒）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配套**3 个工具**：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🟢 **大厨每周亲自送餐 2 次**（不脱离一线）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🟢 **送餐时带录音笔**（老人原声全记录）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🟢 **周一会播放录音 + 团队讨论**（不是大厨辩解，是老人说话）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试行 1 个月，**剩菜率下降 30%**，老人满意度评分提升。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**大厨不听话？换话术，别换人。**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你身边有管养老院食堂的，**同样被大厨怼的，私信我"大厨"**，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我把 5 句标准话术 + 录音笔 SOP 发你。</w:t>
      </w:r>
    </w:p>
    <w:p/>
    <w:p>
      <w:pPr>
        <w:spacing w:before="200" w:after="120"/>
      </w:pPr>
      <w:r>
        <w:rPr>
          <w:rFonts w:ascii="微软雅黑" w:hAnsi="微软雅黑" w:eastAsia="微软雅黑"/>
          <w:b/>
          <w:color w:val="8E44AD"/>
          <w:sz w:val="30"/>
        </w:rPr>
        <w:t>🎬 拍摄方案（5 维度）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📍 场景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你在厨房（或模拟厨房）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🛠 道具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手持录音笔、围裙、5 句标准话术打印稿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🎞 B-roll 素材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插入大厨送餐+老人吃饭画面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💬 字幕重点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'换话术，别换人''剩菜率↓30%'加粗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📣 行动号召 CTA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结尾口播'私信我大厨'</w:t>
            </w:r>
          </w:p>
        </w:tc>
      </w:tr>
    </w:tbl>
    <w:p>
      <w:pPr>
        <w:spacing w:before="200" w:after="200"/>
        <w:jc w:val="center"/>
      </w:pPr>
      <w:r>
        <w:rPr>
          <w:color w:val="BDC3C7"/>
          <w:sz w:val="24"/>
        </w:rPr>
        <w:t>──────────────────────────────</w:t>
      </w:r>
    </w:p>
    <w:p>
      <w:pPr>
        <w:spacing w:before="400" w:after="160"/>
      </w:pPr>
      <w:r>
        <w:rPr>
          <w:rFonts w:ascii="微软雅黑" w:hAnsi="微软雅黑" w:eastAsia="微软雅黑"/>
          <w:b/>
          <w:color w:val="C0392B"/>
          <w:sz w:val="36"/>
        </w:rPr>
        <w:t>📹 V05 · 养老院员工流失率高？5 类原因挖掘法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视频类型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方法论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时长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60s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对应痛点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员工走了不知道为什么，流失率高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目标人群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全国养老院院长 + HR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C0392B"/>
          <w:sz w:val="30"/>
        </w:rPr>
        <w:t>🎯 3 秒钩子（开篇直接抓人）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CE4D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/>
                <w:color w:val="C0392B"/>
                <w:sz w:val="28"/>
              </w:rPr>
              <w:t>"养老院员工为什么留不住？"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30"/>
        </w:rPr>
        <w:t>📝 完整口播稿（60 秒深度版）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2980B9"/>
          <w:sz w:val="22"/>
        </w:rPr>
        <w:t>你知道养老院最扎心的事是什么吗？</w:t>
      </w:r>
    </w:p>
    <w:p>
      <w:pPr>
        <w:spacing w:after="60"/>
        <w:ind w:left="227"/>
      </w:pPr>
      <w:r>
        <w:rPr>
          <w:rFonts w:ascii="微软雅黑" w:hAnsi="微软雅黑" w:eastAsia="微软雅黑"/>
          <w:i/>
          <w:color w:val="8E44AD"/>
          <w:sz w:val="22"/>
        </w:rPr>
        <w:t>（停 0.5 秒）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**不是招不到人，是招来的人留不住。**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我带的学员刘院长，院里流失率曾高达 50%——1 个月走 4 个。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过去她问员工"为什么走"，得到的是套话"家里有事"、"不适应"。</w:t>
      </w:r>
    </w:p>
    <w:p>
      <w:pPr>
        <w:spacing w:after="60"/>
        <w:ind w:left="227"/>
      </w:pPr>
      <w:r>
        <w:rPr>
          <w:rFonts w:ascii="微软雅黑" w:hAnsi="微软雅黑" w:eastAsia="微软雅黑"/>
          <w:i/>
          <w:color w:val="8E44AD"/>
          <w:sz w:val="22"/>
        </w:rPr>
        <w:t>（停 0.5 秒）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我用 AI 帮她做了一件事——**5 类离职原因挖掘法**：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🟥 **工资低**（横向对比 300-500 元差距）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🟧 **团队合作差**（互相装听不见）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🟨 **领导不公平**（偏心、奖惩不公）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🟨 **家属给压力**（投诉/换人/辱骂委屈内耗）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🟩 **院长情绪专权**（骂街、暴躁、唯我独尊）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🟦 **晋升通道不明确**（看不到上升空间）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每类**配套 5 个间接探针问题**（不问"为什么走"，而是用"回忆/对比/反向/假设/未来" 5 个角度迂回）。</w:t>
      </w:r>
    </w:p>
    <w:p>
      <w:pPr>
        <w:spacing w:after="60"/>
        <w:ind w:left="227"/>
      </w:pPr>
      <w:r>
        <w:rPr>
          <w:rFonts w:ascii="微软雅黑" w:hAnsi="微软雅黑" w:eastAsia="微软雅黑"/>
          <w:i/>
          <w:color w:val="8E44AD"/>
          <w:sz w:val="22"/>
        </w:rPr>
        <w:t>（停 0.5 秒）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**试行 1 个月，5 个新员工 3 个稳定在岗，流失率从 50% 降到 30%**。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**留不住人，不是因为你给得少——是因为你没挖到真因。**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你身边有开养老院的，**同样被员工流失困扰的，私信我"留人"**，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我把 5 类原因挖掘表 + 7 个探针问题发你。</w:t>
      </w:r>
    </w:p>
    <w:p/>
    <w:p>
      <w:pPr>
        <w:spacing w:before="200" w:after="120"/>
      </w:pPr>
      <w:r>
        <w:rPr>
          <w:rFonts w:ascii="微软雅黑" w:hAnsi="微软雅黑" w:eastAsia="微软雅黑"/>
          <w:b/>
          <w:color w:val="8E44AD"/>
          <w:sz w:val="30"/>
        </w:rPr>
        <w:t>🎬 拍摄方案（5 维度）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📍 场景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你坐在办公室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🛠 道具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5 类离职原因分类图（手绘或打印）、离职面谈记录表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🎞 B-roll 素材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插入刘院长跟员工谈心画面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💬 字幕重点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'5 类原因''50%→30%''探针问题'加粗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📣 行动号召 CTA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结尾口播'私信我留人'</w:t>
            </w:r>
          </w:p>
        </w:tc>
      </w:tr>
    </w:tbl>
    <w:p>
      <w:pPr>
        <w:spacing w:before="200" w:after="200"/>
        <w:jc w:val="center"/>
      </w:pPr>
      <w:r>
        <w:rPr>
          <w:color w:val="BDC3C7"/>
          <w:sz w:val="24"/>
        </w:rPr>
        <w:t>──────────────────────────────</w:t>
      </w:r>
    </w:p>
    <w:p>
      <w:pPr>
        <w:spacing w:before="400" w:after="160"/>
      </w:pPr>
      <w:r>
        <w:rPr>
          <w:rFonts w:ascii="微软雅黑" w:hAnsi="微软雅黑" w:eastAsia="微软雅黑"/>
          <w:b/>
          <w:color w:val="C0392B"/>
          <w:sz w:val="36"/>
        </w:rPr>
        <w:t>📹 V06 · 养老院护理员 7000-8000 元，为什么还是留不住？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视频类型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方法论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时长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60s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对应痛点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高薪+人性化还是留不住人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目标人群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全国养老院院长（困惑于人性化管理失灵）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C0392B"/>
          <w:sz w:val="30"/>
        </w:rPr>
        <w:t>🎯 3 秒钩子（开篇直接抓人）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CE4D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/>
                <w:color w:val="C0392B"/>
                <w:sz w:val="28"/>
              </w:rPr>
              <w:t>"养老院 7000-8000 元工资，为什么还是留不住护理员？"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30"/>
        </w:rPr>
        <w:t>📝 完整口播稿（60 秒深度版）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2980B9"/>
          <w:sz w:val="22"/>
        </w:rPr>
        <w:t>你知道养老院最反常识的事是什么吗？</w:t>
      </w:r>
    </w:p>
    <w:p>
      <w:pPr>
        <w:spacing w:after="60"/>
        <w:ind w:left="227"/>
      </w:pPr>
      <w:r>
        <w:rPr>
          <w:rFonts w:ascii="微软雅黑" w:hAnsi="微软雅黑" w:eastAsia="微软雅黑"/>
          <w:i/>
          <w:color w:val="8E44AD"/>
          <w:sz w:val="22"/>
        </w:rPr>
        <w:t>（停 0.5 秒）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**不是钱少留不住，是给多了也留不住。**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我带的学员刘院长，护理员薪资 7000-8000 元，**比周边高 10-15%**，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工龄奖、带薪年假、姐妹相处，能给的都给了。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**但有个护理员跟她 5 年，最近提离职**。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问她为什么，她说"姐，我觉得你对别人比对我好"。</w:t>
      </w:r>
    </w:p>
    <w:p>
      <w:pPr>
        <w:spacing w:after="60"/>
        <w:ind w:left="227"/>
      </w:pPr>
      <w:r>
        <w:rPr>
          <w:rFonts w:ascii="微软雅黑" w:hAnsi="微软雅黑" w:eastAsia="微软雅黑"/>
          <w:i/>
          <w:color w:val="8E44AD"/>
          <w:sz w:val="22"/>
        </w:rPr>
        <w:t>（停 0.5 秒）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我帮刘院长一语道破——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**这不是钱的问题，是"标准"的问题。**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- 谁干得好？→ 凭院长感觉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- 谁干得少？→ 凭院长心情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- 钱给得公不公平？→ **没有客观标准**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我帮她做了一件事——**5 维月度评分 + 数据化双轨制**：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🟢 护理质量 30% + 团队协作 25% + 出勤纪律 15% + 学习成长 15% + 老人安全 15%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🟢 每月打分公示 + 奖金挂钩（A+ 500 / A 300 / B 0 / C -200 / D -500）</w:t>
      </w:r>
    </w:p>
    <w:p>
      <w:pPr>
        <w:spacing w:after="60"/>
        <w:ind w:left="227"/>
      </w:pPr>
      <w:r>
        <w:rPr>
          <w:rFonts w:ascii="微软雅黑" w:hAnsi="微软雅黑" w:eastAsia="微软雅黑"/>
          <w:i/>
          <w:color w:val="8E44AD"/>
          <w:sz w:val="22"/>
        </w:rPr>
        <w:t>（停 0.5 秒）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**试行 1 个月，5 年老员工撤回离职**，**末尾员工少拿 500 元**。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**光靠人性做管理，做不大；光靠制度做管理，做不久**——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**两条腿一起走，才走得远。**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你身边有开养老院的，**同样被人性化管理反噬的，私信我"双轨"**，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我把 5 维评分表 + 双轨制方案发你。</w:t>
      </w:r>
    </w:p>
    <w:p/>
    <w:p>
      <w:pPr>
        <w:spacing w:before="200" w:after="120"/>
      </w:pPr>
      <w:r>
        <w:rPr>
          <w:rFonts w:ascii="微软雅黑" w:hAnsi="微软雅黑" w:eastAsia="微软雅黑"/>
          <w:b/>
          <w:color w:val="8E44AD"/>
          <w:sz w:val="30"/>
        </w:rPr>
        <w:t>🎬 拍摄方案（5 维度）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📍 场景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你手持打印的 5 维评分表在镜头前展示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🛠 道具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5 维评分表、薪资结构表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🎞 B-roll 素材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插入刘院长发工资日 1v1 谈心画面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💬 字幕重点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'以心换心+数据说话''差 1000 元''A+ 500'加粗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📣 行动号召 CTA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结尾口播'私信我双轨'</w:t>
            </w:r>
          </w:p>
        </w:tc>
      </w:tr>
    </w:tbl>
    <w:p>
      <w:pPr>
        <w:spacing w:before="200" w:after="200"/>
        <w:jc w:val="center"/>
      </w:pPr>
      <w:r>
        <w:rPr>
          <w:color w:val="BDC3C7"/>
          <w:sz w:val="24"/>
        </w:rPr>
        <w:t>──────────────────────────────</w:t>
      </w:r>
    </w:p>
    <w:p>
      <w:pPr>
        <w:spacing w:before="400" w:after="160"/>
      </w:pPr>
      <w:r>
        <w:rPr>
          <w:rFonts w:ascii="微软雅黑" w:hAnsi="微软雅黑" w:eastAsia="微软雅黑"/>
          <w:b/>
          <w:color w:val="C0392B"/>
          <w:sz w:val="36"/>
        </w:rPr>
        <w:t>📹 V07 · 养老院招不到人？3 天试岗表筛掉 70% 不合适的人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视频类型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招聘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时长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60s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对应痛点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招错人浪费培训成本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目标人群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全国养老院 / 招聘负责人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C0392B"/>
          <w:sz w:val="30"/>
        </w:rPr>
        <w:t>🎯 3 秒钩子（开篇直接抓人）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CE4D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/>
                <w:color w:val="C0392B"/>
                <w:sz w:val="28"/>
              </w:rPr>
              <w:t>"养老院招 5 个新员工，能留下几个？"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30"/>
        </w:rPr>
        <w:t>📝 完整口播稿（60 秒深度版）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2980B9"/>
          <w:sz w:val="22"/>
        </w:rPr>
        <w:t>你知道养老院最亏的是什么事吗？</w:t>
      </w:r>
    </w:p>
    <w:p>
      <w:pPr>
        <w:spacing w:after="60"/>
        <w:ind w:left="227"/>
      </w:pPr>
      <w:r>
        <w:rPr>
          <w:rFonts w:ascii="微软雅黑" w:hAnsi="微软雅黑" w:eastAsia="微软雅黑"/>
          <w:i/>
          <w:color w:val="8E44AD"/>
          <w:sz w:val="22"/>
        </w:rPr>
        <w:t>（停 0.5 秒）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**不是招不到人，是招错人。**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我带的学员刘院长，曾有 1 个新员工培训了 18 天，才发现她**根本受不了处理老人二便**——白白搭进去 3 周精力。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过去她招人全凭"聊两句、看一眼"——结果第一周就走一半。</w:t>
      </w:r>
    </w:p>
    <w:p>
      <w:pPr>
        <w:spacing w:after="60"/>
        <w:ind w:left="227"/>
      </w:pPr>
      <w:r>
        <w:rPr>
          <w:rFonts w:ascii="微软雅黑" w:hAnsi="微软雅黑" w:eastAsia="微软雅黑"/>
          <w:i/>
          <w:color w:val="8E44AD"/>
          <w:sz w:val="22"/>
        </w:rPr>
        <w:t>（停 0.5 秒）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我用 AI 帮她设计了一套**3 天试岗机制**：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🟢 **Day 1 纯观摩**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不操作，只看——看老人二便/喂饭/翻身/男老人照护。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**心理不接受，当天走**（不浪费双方时间）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🟢 **Day 2 简单上手**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洗脸顺序、喂水（40℃ 温水、摇床头 30°、嘴角喂）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**培训师全程盯，不允许独立操作**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🟢 **Day 3 24h 全流程体验**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08:00 起床 → 12:00 喂饭 → 20:00 翻身扣背 → 06:00 起床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**完整体验 24h 班全流程**</w:t>
      </w:r>
    </w:p>
    <w:p>
      <w:pPr>
        <w:spacing w:after="60"/>
        <w:ind w:left="227"/>
      </w:pPr>
      <w:r>
        <w:rPr>
          <w:rFonts w:ascii="微软雅黑" w:hAnsi="微软雅黑" w:eastAsia="微软雅黑"/>
          <w:i/>
          <w:color w:val="8E44AD"/>
          <w:sz w:val="22"/>
        </w:rPr>
        <w:t>（停 0.5 秒）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**配套 4 维合格判定**：心理接受度 + 操作规范度 + 培训师评价 + 主管评价，**4 项全过才算通过**。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**试行 1 个月，招 5 个留下 4 个，流失率从 50% 降到 30%**。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**招错人的成本，远高于 3 天试岗。**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你身边有开养老院的，**同样招错人的，私信我"试岗"**，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我把 3 天试岗表 + 4 维合格判定表发你。</w:t>
      </w:r>
    </w:p>
    <w:p/>
    <w:p>
      <w:pPr>
        <w:spacing w:before="200" w:after="120"/>
      </w:pPr>
      <w:r>
        <w:rPr>
          <w:rFonts w:ascii="微软雅黑" w:hAnsi="微软雅黑" w:eastAsia="微软雅黑"/>
          <w:b/>
          <w:color w:val="8E44AD"/>
          <w:sz w:val="30"/>
        </w:rPr>
        <w:t>🎬 拍摄方案（5 维度）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📍 场景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你手持 3 天试岗表（Day 1/2/3 三栏）在镜头前展示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🛠 道具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3 日试岗考核表、合格判定表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🎞 B-roll 素材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插入 Day 1 观摩、Day 2 喂水、Day 3 翻身的画面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💬 字幕重点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'3 天试岗''4 维判定''招 5 留 4'加粗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📣 行动号召 CTA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结尾口播'私信我试岗'</w:t>
            </w:r>
          </w:p>
        </w:tc>
      </w:tr>
    </w:tbl>
    <w:p>
      <w:pPr>
        <w:spacing w:before="200" w:after="200"/>
        <w:jc w:val="center"/>
      </w:pPr>
      <w:r>
        <w:rPr>
          <w:color w:val="BDC3C7"/>
          <w:sz w:val="24"/>
        </w:rPr>
        <w:t>──────────────────────────────</w:t>
      </w:r>
    </w:p>
    <w:p>
      <w:pPr>
        <w:spacing w:before="400" w:after="160"/>
      </w:pPr>
      <w:r>
        <w:rPr>
          <w:rFonts w:ascii="微软雅黑" w:hAnsi="微软雅黑" w:eastAsia="微软雅黑"/>
          <w:b/>
          <w:color w:val="C0392B"/>
          <w:sz w:val="36"/>
        </w:rPr>
        <w:t>📹 V08 · 养老院老带新没标准？5 阶段阶梯培训体系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视频类型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培训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时长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60s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对应痛点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老带新尺度不一，新人学不全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目标人群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全国养老院 / 培训负责人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C0392B"/>
          <w:sz w:val="30"/>
        </w:rPr>
        <w:t>🎯 3 秒钩子（开篇直接抓人）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CE4D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/>
                <w:color w:val="C0392B"/>
                <w:sz w:val="28"/>
              </w:rPr>
              <w:t>"养老院老员工带新人，为什么尺度不一样？"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30"/>
        </w:rPr>
        <w:t>📝 完整口播稿（60 秒深度版）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2980B9"/>
          <w:sz w:val="22"/>
        </w:rPr>
        <w:t>你知道养老院新员工带教最大的问题是什么吗？</w:t>
      </w:r>
    </w:p>
    <w:p>
      <w:pPr>
        <w:spacing w:after="60"/>
        <w:ind w:left="227"/>
      </w:pPr>
      <w:r>
        <w:rPr>
          <w:rFonts w:ascii="微软雅黑" w:hAnsi="微软雅黑" w:eastAsia="微软雅黑"/>
          <w:i/>
          <w:color w:val="8E44AD"/>
          <w:sz w:val="22"/>
        </w:rPr>
        <w:t>（停 0.5 秒）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**不是老员工不负责，是没标准。**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我带的学员刘院长，院里 3 个老员工带新人，**3 种尺度**：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- 有的把困难全说一遍，新人半天就吓跑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- 有的啥也不教，新人啥也学不会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- 有的浅浅带，新人干到啥程度算啥程度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5 个月走 4 个新人。</w:t>
      </w:r>
    </w:p>
    <w:p>
      <w:pPr>
        <w:spacing w:after="60"/>
        <w:ind w:left="227"/>
      </w:pPr>
      <w:r>
        <w:rPr>
          <w:rFonts w:ascii="微软雅黑" w:hAnsi="微软雅黑" w:eastAsia="微软雅黑"/>
          <w:i/>
          <w:color w:val="8E44AD"/>
          <w:sz w:val="22"/>
        </w:rPr>
        <w:t>（停 0.5 秒）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我用 AI 帮她设计**5 阶段阶梯培训体系**：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- 🟢 **第 1 月**·观摩（不要求产量）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- 🟡 **第 2-3 月**·半独立（合格率 ≥ 95%）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- 🟠 **第 4 月**·独立初期（产能 1/3）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- 🔴 **第 5 月**·独立成熟（产能 50%）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**配套培训师一备一用机制**（白班 + 24h 各 2 名）+ **阶梯奖金**（100/150/200/300/500 元）。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**关键设计**：学员达标 → 培训师获奖，**最高 1750 元**。</w:t>
      </w:r>
    </w:p>
    <w:p>
      <w:pPr>
        <w:spacing w:after="60"/>
        <w:ind w:left="227"/>
      </w:pPr>
      <w:r>
        <w:rPr>
          <w:rFonts w:ascii="微软雅黑" w:hAnsi="微软雅黑" w:eastAsia="微软雅黑"/>
          <w:i/>
          <w:color w:val="8E44AD"/>
          <w:sz w:val="22"/>
        </w:rPr>
        <w:t>（停 0.5 秒）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**试行 1 个月，6 个月留存率从 60% 拉到 80%**。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**老带新不是师傅问题，是体系问题。**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你身边有开养老院的，**同样老带新混乱的，私信我"阶梯"**，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我把 5 阶段培训表 + 培训师激励方案发你。</w:t>
      </w:r>
    </w:p>
    <w:p/>
    <w:p>
      <w:pPr>
        <w:spacing w:before="200" w:after="120"/>
      </w:pPr>
      <w:r>
        <w:rPr>
          <w:rFonts w:ascii="微软雅黑" w:hAnsi="微软雅黑" w:eastAsia="微软雅黑"/>
          <w:b/>
          <w:color w:val="8E44AD"/>
          <w:sz w:val="30"/>
        </w:rPr>
        <w:t>🎬 拍摄方案（5 维度）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📍 场景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你手持 5 阶段培训表在镜头前翻页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🛠 道具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5 阶段培训表、培训师激励表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🎞 B-roll 素材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插入师徒带教、培训考核画面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💬 字幕重点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'5 阶段''培训师激励''1750 元''留存 60%→80%'加粗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📣 行动号召 CTA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结尾口播'私信我阶梯'</w:t>
            </w:r>
          </w:p>
        </w:tc>
      </w:tr>
    </w:tbl>
    <w:p>
      <w:pPr>
        <w:spacing w:before="200" w:after="200"/>
        <w:jc w:val="center"/>
      </w:pPr>
      <w:r>
        <w:rPr>
          <w:color w:val="BDC3C7"/>
          <w:sz w:val="24"/>
        </w:rPr>
        <w:t>──────────────────────────────</w:t>
      </w:r>
    </w:p>
    <w:p>
      <w:pPr>
        <w:spacing w:before="400" w:after="160"/>
      </w:pPr>
      <w:r>
        <w:rPr>
          <w:rFonts w:ascii="微软雅黑" w:hAnsi="微软雅黑" w:eastAsia="微软雅黑"/>
          <w:b/>
          <w:color w:val="C0392B"/>
          <w:sz w:val="36"/>
        </w:rPr>
        <w:t>📹 V09 · 养老院怎么靠对外输送护理员赚第二份钱？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视频类型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变现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时长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60s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对应痛点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满床不盈利+优质员工闲置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目标人群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全国养老院院长（想开源的）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C0392B"/>
          <w:sz w:val="30"/>
        </w:rPr>
        <w:t>🎯 3 秒钩子（开篇直接抓人）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CE4D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/>
                <w:color w:val="C0392B"/>
                <w:sz w:val="28"/>
              </w:rPr>
              <w:t>"养老院除了做托管，还能怎么赚第二份钱？"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30"/>
        </w:rPr>
        <w:t>📝 完整口播稿（60 秒深度版）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2980B9"/>
          <w:sz w:val="22"/>
        </w:rPr>
        <w:t>你知道养老院除了收老人，还能怎么赚钱吗？</w:t>
      </w:r>
    </w:p>
    <w:p>
      <w:pPr>
        <w:spacing w:after="60"/>
        <w:ind w:left="227"/>
      </w:pPr>
      <w:r>
        <w:rPr>
          <w:rFonts w:ascii="微软雅黑" w:hAnsi="微软雅黑" w:eastAsia="微软雅黑"/>
          <w:i/>
          <w:color w:val="8E44AD"/>
          <w:sz w:val="22"/>
        </w:rPr>
        <w:t>（停 0.5 秒）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**不是搞加盟，是把培养好的人输送给同行。**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我带的学员刘院长，**自己院 12 张床已经满员**，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护理员培训出来后，多出来的就**输送到其他养老院**。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**每送 1 人，对方给 1000 元**——**几乎零额外成本**（人本来就要培养的）。</w:t>
      </w:r>
    </w:p>
    <w:p>
      <w:pPr>
        <w:spacing w:after="60"/>
        <w:ind w:left="227"/>
      </w:pPr>
      <w:r>
        <w:rPr>
          <w:rFonts w:ascii="微软雅黑" w:hAnsi="微软雅黑" w:eastAsia="微软雅黑"/>
          <w:i/>
          <w:color w:val="8E44AD"/>
          <w:sz w:val="22"/>
        </w:rPr>
        <w:t>（停 0.5 秒）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刘院长已经成功输送 2 人，**而且有同行主动来问**——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**这标志着第一个业务闭环要收尾了**。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**但做着做着，她发现一个坑**：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第一次输送，对方很满意。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第二次再要人，对方说"就一个员工而已，没那么重要"。</w:t>
      </w:r>
    </w:p>
    <w:p>
      <w:pPr>
        <w:spacing w:after="60"/>
        <w:ind w:left="227"/>
      </w:pPr>
      <w:r>
        <w:rPr>
          <w:rFonts w:ascii="微软雅黑" w:hAnsi="微软雅黑" w:eastAsia="微软雅黑"/>
          <w:i/>
          <w:color w:val="8E44AD"/>
          <w:sz w:val="22"/>
        </w:rPr>
        <w:t>（停 0.5 秒）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我帮她一语道破——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**输送不是送人，是送"标准"。**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- 没有标准的人 → 对方用不顺手 → 下次不找你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- 有标准的人 → 对方用顺手 → 主动介绍同行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我帮她把整套培养体系标准化（5 大模块），**每个输送的人带"老人零投诉+护理规范+团队合作"三个标签**。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**养老院想赚第二份钱，不是拼人脉，是拼"谁能批量复制合格的人"。**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你身边有开养老院的，**同样满员想开源的，私信我"输送"**，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我把 1000 元/人模式 + 标准化体系发你。</w:t>
      </w:r>
    </w:p>
    <w:p/>
    <w:p>
      <w:pPr>
        <w:spacing w:before="200" w:after="120"/>
      </w:pPr>
      <w:r>
        <w:rPr>
          <w:rFonts w:ascii="微软雅黑" w:hAnsi="微软雅黑" w:eastAsia="微软雅黑"/>
          <w:b/>
          <w:color w:val="8E44AD"/>
          <w:sz w:val="30"/>
        </w:rPr>
        <w:t>🎬 拍摄方案（5 维度）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📍 场景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你手持 1000 元收益图（自己算）在镜头前展示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🛠 道具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对外输送 SOP、三个标签图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🎞 B-roll 素材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插入刘院长跟同行院长洽谈画面（打码）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💬 字幕重点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'1000 元/人''送标准不送人''批量复制'加粗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📣 行动号召 CTA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结尾口播'私信我输送'</w:t>
            </w:r>
          </w:p>
        </w:tc>
      </w:tr>
    </w:tbl>
    <w:p>
      <w:pPr>
        <w:spacing w:before="200" w:after="200"/>
        <w:jc w:val="center"/>
      </w:pPr>
      <w:r>
        <w:rPr>
          <w:color w:val="BDC3C7"/>
          <w:sz w:val="24"/>
        </w:rPr>
        <w:t>──────────────────────────────</w:t>
      </w:r>
    </w:p>
    <w:p>
      <w:pPr>
        <w:spacing w:before="400" w:after="160"/>
      </w:pPr>
      <w:r>
        <w:rPr>
          <w:rFonts w:ascii="微软雅黑" w:hAnsi="微软雅黑" w:eastAsia="微软雅黑"/>
          <w:b/>
          <w:color w:val="C0392B"/>
          <w:sz w:val="36"/>
        </w:rPr>
        <w:t>📹 V10 · 养老院满床不盈利？5 步成本核算 + 最低定价规则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视频类型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运营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时长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60s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对应痛点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满床不盈利+定价混乱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目标人群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全国养老院院长（被定价困扰的）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C0392B"/>
          <w:sz w:val="30"/>
        </w:rPr>
        <w:t>🎯 3 秒钩子（开篇直接抓人）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CE4D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/>
                <w:color w:val="C0392B"/>
                <w:sz w:val="28"/>
              </w:rPr>
              <w:t>"养老院满床，为什么还是不赚钱？"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30"/>
        </w:rPr>
        <w:t>📝 完整口播稿（60 秒深度版）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2980B9"/>
          <w:sz w:val="22"/>
        </w:rPr>
        <w:t>你知道养老院最反常识的事是什么吗？</w:t>
      </w:r>
    </w:p>
    <w:p>
      <w:pPr>
        <w:spacing w:after="60"/>
        <w:ind w:left="227"/>
      </w:pPr>
      <w:r>
        <w:rPr>
          <w:rFonts w:ascii="微软雅黑" w:hAnsi="微软雅黑" w:eastAsia="微软雅黑"/>
          <w:i/>
          <w:color w:val="8E44AD"/>
          <w:sz w:val="22"/>
        </w:rPr>
        <w:t>（停 0.5 秒）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**满床了，还可能亏钱。**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我接触过一个东北的养老院，**数千平米**，为提高入住率，把老人收费压到 2000 元/月——**满床了还是不赚钱**。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为什么？</w:t>
      </w:r>
    </w:p>
    <w:p>
      <w:pPr>
        <w:spacing w:after="60"/>
        <w:ind w:left="227"/>
      </w:pPr>
      <w:r>
        <w:rPr>
          <w:rFonts w:ascii="微软雅黑" w:hAnsi="微软雅黑" w:eastAsia="微软雅黑"/>
          <w:i/>
          <w:color w:val="8E44AD"/>
          <w:sz w:val="22"/>
        </w:rPr>
        <w:t>（停 0.5 秒）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**因为他收的是"自理老人"——单床位成本就 4500 元**。收 2000 元，**每张床每月亏 2500 元**。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我帮刘院长做了**5 步成本核算 + 最低定价规则**：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🟢 **第 1 步**：单床位成本 = （人力+伙食+房租+水电+折旧+物资+管理）÷ 床位数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🟢 **第 2 步**：照护难度系数（自理 1.0 / 半自理 1.3 / 失能失智 1.6）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🟢 **第 3 步**：最低定价 = 成本 × 系数 × (1+15% 利润) ÷ 0.9 入住率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🟢 **第 4 步**：引流床位 30%（只收自理老人）+ 盈利床位 70%（失能失智）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🟢 **第 5 步**：每月算人力成本占比，控制在 50-55%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**试行 1 个月，刘院长重新定价，最低 6000 元，最高 15000 元**——**单院扭亏为盈**。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**满床不盈利，是因为你收错人了。**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你身边有开养老院的，**同样被定价困扰的，私信我"定价"**，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我把 5 步成本核算表 + 最低定价公式发你。</w:t>
      </w:r>
    </w:p>
    <w:p/>
    <w:p>
      <w:pPr>
        <w:spacing w:before="200" w:after="120"/>
      </w:pPr>
      <w:r>
        <w:rPr>
          <w:rFonts w:ascii="微软雅黑" w:hAnsi="微软雅黑" w:eastAsia="微软雅黑"/>
          <w:b/>
          <w:color w:val="8E44AD"/>
          <w:sz w:val="30"/>
        </w:rPr>
        <w:t>🎬 拍摄方案（5 维度）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📍 场景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你手持成本核算表（5 模块）在镜头前展示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🛠 道具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5 模块成本表、三类老人定价表（6000/7800/9600）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🎞 B-roll 素材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插入刘院长算成本画面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💬 字幕重点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'5 步成本核算''满床不盈利''15000 元'加粗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📣 行动号召 CTA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结尾口播'私信我定价'</w:t>
            </w:r>
          </w:p>
        </w:tc>
      </w:tr>
    </w:tbl>
    <w:p>
      <w:pPr>
        <w:spacing w:before="200" w:after="200"/>
        <w:jc w:val="center"/>
      </w:pPr>
      <w:r>
        <w:rPr>
          <w:color w:val="BDC3C7"/>
          <w:sz w:val="24"/>
        </w:rPr>
        <w:t>──────────────────────────────</w:t>
      </w:r>
    </w:p>
    <w:p>
      <w:pPr>
        <w:spacing w:before="400" w:after="160"/>
      </w:pPr>
      <w:r>
        <w:rPr>
          <w:rFonts w:ascii="微软雅黑" w:hAnsi="微软雅黑" w:eastAsia="微软雅黑"/>
          <w:b/>
          <w:color w:val="C0392B"/>
          <w:sz w:val="36"/>
        </w:rPr>
        <w:t>📹 V11 · 养老院员工被家属委屈走了？我用 5 步法处理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视频类型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方法论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时长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60s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对应痛点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家属投诉/辱骂员工，员工委屈内耗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目标人群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全国养老院院长（被家属关系困扰的）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C0392B"/>
          <w:sz w:val="30"/>
        </w:rPr>
        <w:t>🎯 3 秒钩子（开篇直接抓人）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CE4D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/>
                <w:color w:val="C0392B"/>
                <w:sz w:val="28"/>
              </w:rPr>
              <w:t>"养老院员工被家属委屈走了，怎么办？"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30"/>
        </w:rPr>
        <w:t>📝 完整口播稿（60 秒深度版）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2980B9"/>
          <w:sz w:val="22"/>
        </w:rPr>
        <w:t>你知道养老院员工最扎心的离职原因是什么吗？</w:t>
      </w:r>
    </w:p>
    <w:p>
      <w:pPr>
        <w:spacing w:after="60"/>
        <w:ind w:left="227"/>
      </w:pPr>
      <w:r>
        <w:rPr>
          <w:rFonts w:ascii="微软雅黑" w:hAnsi="微软雅黑" w:eastAsia="微软雅黑"/>
          <w:i/>
          <w:color w:val="8E44AD"/>
          <w:sz w:val="22"/>
        </w:rPr>
        <w:t>（停 0.5 秒）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**不是钱少，是被家属委屈的。**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我带的学员刘院长，有 1 个 70 岁的奶奶类风湿失能，儿子重病住院、媳妇顾不过来——她住进养老院后**天天跟同屋老人吵架**。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挖原因发现：**她不是跟同屋吵架，是跟儿子"不来看她"这件事生气**——情绪外移。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但更让员工崩溃的是**家属端**：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- 家属要求"换人"（无理由）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- 家属投诉员工（哪怕合理诉求）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- 家属辱骂员工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- 家属给员工脸色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员工最常说的话是"**我不想再受这个气了**"。</w:t>
      </w:r>
    </w:p>
    <w:p>
      <w:pPr>
        <w:spacing w:after="60"/>
        <w:ind w:left="227"/>
      </w:pPr>
      <w:r>
        <w:rPr>
          <w:rFonts w:ascii="微软雅黑" w:hAnsi="微软雅黑" w:eastAsia="微软雅黑"/>
          <w:i/>
          <w:color w:val="8E44AD"/>
          <w:sz w:val="22"/>
        </w:rPr>
        <w:t>（停 0.5 秒）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我用 AI 帮她梳理了**家属事件 5 步处理法**：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🟢 **1 受理**：员工被投诉/辱骂 → 立即通知院长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🟢 **2 安抚员工**：院长**单独安抚**，不当面批评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🟢 **3 对接家属**：院长与家属沟通，处理诉求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🟢 **4 复盘记录**：写入《家属事件台账》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🟢 **5 后续观察**：**持续观察员工 30 天**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**核心心法**：**院长必须为员工撑腰**——员工需要"有人给我撑腰"的安全感。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你身边有开养老院的，**同样被家属关系困扰的，私信我"家属"**，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我把 5 步处理法 + 心理疏导 5 句标准话术发你。</w:t>
      </w:r>
    </w:p>
    <w:p/>
    <w:p>
      <w:pPr>
        <w:spacing w:before="200" w:after="120"/>
      </w:pPr>
      <w:r>
        <w:rPr>
          <w:rFonts w:ascii="微软雅黑" w:hAnsi="微软雅黑" w:eastAsia="微软雅黑"/>
          <w:b/>
          <w:color w:val="8E44AD"/>
          <w:sz w:val="30"/>
        </w:rPr>
        <w:t>🎬 拍摄方案（5 维度）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📍 场景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你手持 5 步法卡片在镜头前展示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🛠 道具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5 步法卡片、5 句标准话术打印稿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🎞 B-roll 素材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插入刘院长安抚员工画面（打码）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💬 字幕重点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'5 步法''院长撑腰''30 天观察'加粗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📣 行动号召 CTA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结尾口播'私信我家属'</w:t>
            </w:r>
          </w:p>
        </w:tc>
      </w:tr>
    </w:tbl>
    <w:p>
      <w:pPr>
        <w:spacing w:before="200" w:after="200"/>
        <w:jc w:val="center"/>
      </w:pPr>
      <w:r>
        <w:rPr>
          <w:color w:val="BDC3C7"/>
          <w:sz w:val="24"/>
        </w:rPr>
        <w:t>──────────────────────────────</w:t>
      </w:r>
    </w:p>
    <w:p>
      <w:pPr>
        <w:spacing w:before="400" w:after="160"/>
      </w:pPr>
      <w:r>
        <w:rPr>
          <w:rFonts w:ascii="微软雅黑" w:hAnsi="微软雅黑" w:eastAsia="微软雅黑"/>
          <w:b/>
          <w:color w:val="C0392B"/>
          <w:sz w:val="36"/>
        </w:rPr>
        <w:t>📹 V12 · 养老院员工心理压力大？5 维日常关怀体系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视频类型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方法论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时长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60s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对应痛点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员工面对生老病死压力大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目标人群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全国养老院 / 员工关怀负责人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C0392B"/>
          <w:sz w:val="30"/>
        </w:rPr>
        <w:t>🎯 3 秒钩子（开篇直接抓人）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CE4D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/>
                <w:color w:val="C0392B"/>
                <w:sz w:val="28"/>
              </w:rPr>
              <w:t>"养老院员工每天面对生老病死，怎么办？"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30"/>
        </w:rPr>
        <w:t>📝 完整口播稿（60 秒深度版）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2980B9"/>
          <w:sz w:val="22"/>
        </w:rPr>
        <w:t>你知道养老院员工最缺的是什么吗？</w:t>
      </w:r>
    </w:p>
    <w:p>
      <w:pPr>
        <w:spacing w:after="60"/>
        <w:ind w:left="227"/>
      </w:pPr>
      <w:r>
        <w:rPr>
          <w:rFonts w:ascii="微软雅黑" w:hAnsi="微软雅黑" w:eastAsia="微软雅黑"/>
          <w:i/>
          <w:color w:val="8E44AD"/>
          <w:sz w:val="22"/>
        </w:rPr>
        <w:t>（停 0.5 秒）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**不是钱，是心理关怀。**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我带的学员刘院长，员工每天面对老人离世、阿尔茨海默症情绪失控——**长期下来都疲惫**。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她曾请过心理老师来上课，**结果没人来**——员工觉得"我没病"，挂专家号抵触。</w:t>
      </w:r>
    </w:p>
    <w:p>
      <w:pPr>
        <w:spacing w:after="60"/>
        <w:ind w:left="227"/>
      </w:pPr>
      <w:r>
        <w:rPr>
          <w:rFonts w:ascii="微软雅黑" w:hAnsi="微软雅黑" w:eastAsia="微软雅黑"/>
          <w:i/>
          <w:color w:val="8E44AD"/>
          <w:sz w:val="22"/>
        </w:rPr>
        <w:t>（停 0.5 秒）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我用 AI 帮她设计**5 维日常关怀**（90% 融入日常工作，10% 集中活动）：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🟢 **维度 1：发工资日 1v1 谈心 30 分钟**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20 分钟自由聊 + 10 分钟结构化 3 问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（最近工作最难的事？/ 有没有被不公平对待？/ 下月最想改善的事？）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🟢 **维度 2：每日 5 分钟看见**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每天巡查时主动找 1 个员工聊 5 分钟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（昨晚睡得怎么样？/ 最近有什么心事？）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🟢 **维度 3：情绪异常预警**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连续 3 天沉默 / 跟老人冲突 → 当日 1v1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🟢 **维度 4：每月放松日**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每月第三个周五 14-17 点·开宗明义+场景游戏+换位体验+观后感+颁奖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🟢 **维度 5：季度升级 + 老人离世 5 动作**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全员默哀 1 分钟 + 1v1 谈话 + 不强求上班 + 小礼物 + 后续 3 天关注</w:t>
      </w:r>
    </w:p>
    <w:p>
      <w:pPr>
        <w:spacing w:after="60"/>
        <w:ind w:left="227"/>
      </w:pPr>
      <w:r>
        <w:rPr>
          <w:rFonts w:ascii="微软雅黑" w:hAnsi="微软雅黑" w:eastAsia="微软雅黑"/>
          <w:i/>
          <w:color w:val="8E44AD"/>
          <w:sz w:val="22"/>
        </w:rPr>
        <w:t>（停 0.5 秒）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**心理关怀不是请专家上课，是把关怀拆解到每天的 5 分钟里。**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你身边有开养老院的，**同样员工压力大的，私信我"心理"**，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我把 5 维日常关怀 SOP + 5 句标准话术发你。</w:t>
      </w:r>
    </w:p>
    <w:p/>
    <w:p>
      <w:pPr>
        <w:spacing w:before="200" w:after="120"/>
      </w:pPr>
      <w:r>
        <w:rPr>
          <w:rFonts w:ascii="微软雅黑" w:hAnsi="微软雅黑" w:eastAsia="微软雅黑"/>
          <w:b/>
          <w:color w:val="8E44AD"/>
          <w:sz w:val="30"/>
        </w:rPr>
        <w:t>🎬 拍摄方案（5 维度）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📍 场景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你手持 5 维卡片在镜头前展示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🛠 道具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5 维关怀卡片、5 句标准话术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🎞 B-roll 素材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插入刘院长发工资日谈心画面（打码）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💬 字幕重点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'5 维关怀''90% 日常+10% 集中''5 句标准话术'加粗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📣 行动号召 CTA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结尾口播'私信我心理'</w:t>
            </w:r>
          </w:p>
        </w:tc>
      </w:tr>
    </w:tbl>
    <w:p>
      <w:pPr>
        <w:spacing w:before="200" w:after="200"/>
        <w:jc w:val="center"/>
      </w:pPr>
      <w:r>
        <w:rPr>
          <w:color w:val="BDC3C7"/>
          <w:sz w:val="24"/>
        </w:rPr>
        <w:t>──────────────────────────────</w:t>
      </w:r>
    </w:p>
    <w:p>
      <w:pPr>
        <w:spacing w:before="400" w:after="160"/>
      </w:pPr>
      <w:r>
        <w:rPr>
          <w:rFonts w:ascii="微软雅黑" w:hAnsi="微软雅黑" w:eastAsia="微软雅黑"/>
          <w:b/>
          <w:color w:val="C0392B"/>
          <w:sz w:val="36"/>
        </w:rPr>
        <w:t>📹 V13 · 养老院三色分级：老人呼叫响应快一倍的秘密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视频类型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方法论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时长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60s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对应痛点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老人呼叫没人响应，互相推诿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目标人群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全国养老院院长（被老人呼叫推诿困扰的）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C0392B"/>
          <w:sz w:val="30"/>
        </w:rPr>
        <w:t>🎯 3 秒钩子（开篇直接抓人）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CE4D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/>
                <w:color w:val="C0392B"/>
                <w:sz w:val="28"/>
              </w:rPr>
              <w:t>"养老院老人呼叫，怎么才能响应快一倍？"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30"/>
        </w:rPr>
        <w:t>📝 完整口播稿（60 秒深度版）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2980B9"/>
          <w:sz w:val="22"/>
        </w:rPr>
        <w:t>你知道养老院最让护理员崩溃的事是什么吗？</w:t>
      </w:r>
    </w:p>
    <w:p>
      <w:pPr>
        <w:spacing w:after="60"/>
        <w:ind w:left="227"/>
      </w:pPr>
      <w:r>
        <w:rPr>
          <w:rFonts w:ascii="微软雅黑" w:hAnsi="微软雅黑" w:eastAsia="微软雅黑"/>
          <w:i/>
          <w:color w:val="8E44AD"/>
          <w:sz w:val="22"/>
        </w:rPr>
        <w:t>（停 0.5 秒）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**不是累，是老人呼叫时互相推诿。**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我带的学员刘院长，过去院里最常听到的话是"不归我管"——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老人呼叫，**这边的护理员说"不归我管"**，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那边的人头都不抬一下。</w:t>
      </w:r>
    </w:p>
    <w:p>
      <w:pPr>
        <w:spacing w:after="60"/>
        <w:ind w:left="227"/>
      </w:pPr>
      <w:r>
        <w:rPr>
          <w:rFonts w:ascii="微软雅黑" w:hAnsi="微软雅黑" w:eastAsia="微软雅黑"/>
          <w:i/>
          <w:color w:val="8E44AD"/>
          <w:sz w:val="22"/>
        </w:rPr>
        <w:t>（停 0.5 秒）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我用 AI 帮她做了**三色分级公示图**：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- 🔴 **红色场景** = 老人摔伤、吃错药、阿尔茨海默情绪失控——**立刻到场**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- 🟡 **黄色场景** = 5 分钟内必到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- 🔵 **蓝色场景** = 手头事毕后必做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**关键不是颜色，是"奖惩挂钩"**：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- 🔴 未响应 → 扣 100 元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- 🟡 未响应 → 扣 50 元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- 🔵 连续 3 次未做 → 扣 30 元</w:t>
      </w:r>
    </w:p>
    <w:p>
      <w:pPr>
        <w:spacing w:after="60"/>
        <w:ind w:left="227"/>
      </w:pPr>
      <w:r>
        <w:rPr>
          <w:rFonts w:ascii="微软雅黑" w:hAnsi="微软雅黑" w:eastAsia="微软雅黑"/>
          <w:i/>
          <w:color w:val="8E44AD"/>
          <w:sz w:val="22"/>
        </w:rPr>
        <w:t>（停 0.5 秒）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**试行 1 周，老人呼叫响应快一倍**，**老人零投诉**。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**问题不是护理员不负责，是没有"量化到秒"的标准。**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你身边有开养老院的，**同样被老人呼叫推诿困扰的，私信我"三色"**，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我把三色分级公示图 + 奖惩规则发你。</w:t>
      </w:r>
    </w:p>
    <w:p/>
    <w:p>
      <w:pPr>
        <w:spacing w:before="200" w:after="120"/>
      </w:pPr>
      <w:r>
        <w:rPr>
          <w:rFonts w:ascii="微软雅黑" w:hAnsi="微软雅黑" w:eastAsia="微软雅黑"/>
          <w:b/>
          <w:color w:val="8E44AD"/>
          <w:sz w:val="30"/>
        </w:rPr>
        <w:t>🎬 拍摄方案（5 维度）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📍 场景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你手持三色分级公示图（红/黄/蓝）在镜头前展示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🛠 道具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三色分级图（彩色打印）、奖惩规则表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🎞 B-roll 素材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插入刘院长张贴三色图画面 + 老人呼叫响应画面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💬 字幕重点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'三色分级''红色 100 元''响应快一倍'加粗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📣 行动号召 CTA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结尾口播'私信我三色'</w:t>
            </w:r>
          </w:p>
        </w:tc>
      </w:tr>
    </w:tbl>
    <w:p>
      <w:pPr>
        <w:spacing w:before="200" w:after="200"/>
        <w:jc w:val="center"/>
      </w:pPr>
      <w:r>
        <w:rPr>
          <w:color w:val="BDC3C7"/>
          <w:sz w:val="24"/>
        </w:rPr>
        <w:t>──────────────────────────────</w:t>
      </w:r>
    </w:p>
    <w:p>
      <w:pPr>
        <w:spacing w:before="400" w:after="160"/>
      </w:pPr>
      <w:r>
        <w:rPr>
          <w:rFonts w:ascii="微软雅黑" w:hAnsi="微软雅黑" w:eastAsia="微软雅黑"/>
          <w:b/>
          <w:color w:val="C0392B"/>
          <w:sz w:val="36"/>
        </w:rPr>
        <w:t>📹 V14 · AI 帮 1 个院长跑通养老院 6 大模块，我做对了什么？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视频类型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总览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时长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60s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对应痛点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AI 不知道怎么用、用不出结果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目标人群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全国实体经济老板（被 AI 转型困扰的）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C0392B"/>
          <w:sz w:val="30"/>
        </w:rPr>
        <w:t>🎯 3 秒钩子（开篇直接抓人）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CE4D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/>
                <w:color w:val="C0392B"/>
                <w:sz w:val="28"/>
              </w:rPr>
              <w:t>"AI 帮 1 个养老院院长跑通 6 大模块，我做对了什么？"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30"/>
        </w:rPr>
        <w:t>📝 完整口播稿（60 秒深度版）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2980B9"/>
          <w:sz w:val="22"/>
        </w:rPr>
        <w:t>你知道 AI 帮实体经济老板，**最难的是什么吗**？</w:t>
      </w:r>
    </w:p>
    <w:p>
      <w:pPr>
        <w:spacing w:after="60"/>
        <w:ind w:left="227"/>
      </w:pPr>
      <w:r>
        <w:rPr>
          <w:rFonts w:ascii="微软雅黑" w:hAnsi="微软雅黑" w:eastAsia="微软雅黑"/>
          <w:i/>
          <w:color w:val="8E44AD"/>
          <w:sz w:val="22"/>
        </w:rPr>
        <w:t>（停 0.5 秒）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**不是技术，是落地。**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我带学员刘院长这 2 个月，**她每天白天忙养老院，晚上还要跟我学 AI**——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我们一周开一次会，但每次都要**先收到她上一周的执行反馈**，再出下一周的方案。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**6 周时间，跑了 6 大模块**：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- 🟢 交接班（第一周）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- 🟢 培训体系（第二周）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- 🟢 留存+薪资（第三周）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- 🟢 离职原因挖掘（第四周）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- 🟢 老人冲突管理（第五周）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- 🟢 食堂运营（第六周）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每个模块**都是：1 个真实痛点 → 1 套 AI 方案 → 1 个可执行 SOP → 1 个 Excel 工具**。</w:t>
      </w:r>
    </w:p>
    <w:p>
      <w:pPr>
        <w:spacing w:after="60"/>
        <w:ind w:left="227"/>
      </w:pPr>
      <w:r>
        <w:rPr>
          <w:rFonts w:ascii="微软雅黑" w:hAnsi="微软雅黑" w:eastAsia="微软雅黑"/>
          <w:i/>
          <w:color w:val="8E44AD"/>
          <w:sz w:val="22"/>
        </w:rPr>
        <w:t>（停 0.5 秒）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我做了 3 件事，**让 AI 真正落地**：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🟢 **1. 先有案例，再做方案**——每次出方案前必须看刘院长院的真实场景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🟢 **2. 强制落地反馈**——方案用了/没用/哪里不行，必须语音反馈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🟢 **3. 体系化沉淀**——每个模块出 SOP + Excel 工具，下一个老板直接复用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**AI 不是学出来的，是用出来的。**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**实体经济老板不是没时间，是没人帮他把经验变成可复制的方法。**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你身边有开实体店的老板（餐饮/养老/美容/教培等），**同样被 AI 落地困扰的，私信我"AI 落地"**，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我帮你做 1 次免费诊断。</w:t>
      </w:r>
    </w:p>
    <w:p>
      <w:pPr>
        <w:spacing w:after="60"/>
        <w:ind w:left="227"/>
      </w:pPr>
      <w:r>
        <w:rPr>
          <w:rFonts w:ascii="微软雅黑" w:hAnsi="微软雅黑" w:eastAsia="微软雅黑"/>
          <w:i/>
          <w:color w:val="8E44AD"/>
          <w:sz w:val="22"/>
        </w:rPr>
        <w:t>（停 1 秒，结尾口播）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我专门帮**实体经济老板**用 AI 解决具体经营问题——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**1 个痛点 1 套方案，6 周跑通一个闭环**。</w:t>
      </w:r>
    </w:p>
    <w:p/>
    <w:p>
      <w:pPr>
        <w:spacing w:before="200" w:after="120"/>
      </w:pPr>
      <w:r>
        <w:rPr>
          <w:rFonts w:ascii="微软雅黑" w:hAnsi="微软雅黑" w:eastAsia="微软雅黑"/>
          <w:b/>
          <w:color w:val="8E44AD"/>
          <w:sz w:val="30"/>
        </w:rPr>
        <w:t>🎬 拍摄方案（5 维度）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📍 场景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你坐在工作室，墙上贴着"6 大模块"流程图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🛠 道具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6 大模块流程图、刘院长院运营前后对比图、客户案例展示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🎞 B-roll 素材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插入 3-4 个不同行业的案例画面（餐饮/养老/美容/教培各 1 个）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💬 字幕重点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'6 大模块''6 周闭环''实体经济 AI 落地'加粗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📣 行动号召 CTA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结尾口播'私信我 AI 落地'，置顶评论挂咨询二维码</w:t>
            </w:r>
          </w:p>
        </w:tc>
      </w:tr>
    </w:tbl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