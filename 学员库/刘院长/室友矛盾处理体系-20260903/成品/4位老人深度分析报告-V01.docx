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8E44AD"/>
          <w:sz w:val="44"/>
        </w:rPr>
        <w:t>4 位老人深度分析报告（V01 · 2026-09-03）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来源：刘院长提供真实案例 · 录音整理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用途：识别老人矛盾的真实根源 → 设计针对性的室友调配方案 + 心理疏导话术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核心方法：人格溯源 + 创伤追溯 + 需求挖掘 + 国学辅助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4 位老人全景对照表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17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17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房间</w:t>
            </w:r>
          </w:p>
        </w:tc>
        <w:tc>
          <w:tcPr>
            <w:tcW w:type="dxa" w:w="117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年龄</w:t>
            </w:r>
          </w:p>
        </w:tc>
        <w:tc>
          <w:tcPr>
            <w:tcW w:type="dxa" w:w="117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核心人格</w:t>
            </w:r>
          </w:p>
        </w:tc>
        <w:tc>
          <w:tcPr>
            <w:tcW w:type="dxa" w:w="117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矛盾焦点</w:t>
            </w:r>
          </w:p>
        </w:tc>
        <w:tc>
          <w:tcPr>
            <w:tcW w:type="dxa" w:w="117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室友</w:t>
            </w:r>
          </w:p>
        </w:tc>
        <w:tc>
          <w:tcPr>
            <w:tcW w:type="dxa" w:w="117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真正诉求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李桂芝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202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~80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🟥 强势控制型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跟 4-5 个老人都吵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对床卧床奶奶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**渴望被关注但用错了方式**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张贵珍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208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80+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🟧 委屈索取型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跟护工/同屋老人作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同屋老人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**渴望儿子（已给小儿子）来看她**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孔岩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208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58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🟦 高傲孤立型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跟对床 4-5 个老人都待不住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对床奶奶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**保持优越感 + 不被打扰**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赵秀文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208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70+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🟩 委屈失能型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跟孔岩互相看不惯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孔岩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20"/>
              </w:rPr>
              <w:t>**被理解 + 身体少痛**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🟥 李桂芝 · 202 房间（强势控制型）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一、人格溯源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事实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**职业背景**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劲酒集团工会工作（八面玲珑型）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**家庭角色**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家里她说了算 → 老伴听她的 → 儿子"忍气吞声"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**核心模式**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"我说了算，你必须服从" → 不服从就"换掉你"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**认知/情绪**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院长判断"认知或情绪扭曲"，但**不轻易下认知障碍的结论**（她思路是清晰的）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二、行为表现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具体场景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**强势控制**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"你不好我让院长换掉你"、"我让你干啥你就得干啥"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**依附性强**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"你依附我，听我话，不干活，我都说你好"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**挑剔挑剔**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跟每个床老人都吵；跟每个护理员都吵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**说话尖锐**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含沙射影、刻薄，听着不舒服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**对床卧床奶奶**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"天天俩人吵架吵嘴架"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三、需求挖掘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**儿子原话**："如果你放在别人家，早就离家出走了"——**她不是没人关心，是关心方式不对**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真实需求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表面表现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不匹配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**渴望儿子关注**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每天发大量微信给儿子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越抓越紧 → 儿子越远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**渴望掌控感**（补偿早年奉献）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控制护理员/老人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反感 → 全部远离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**害怕被抛弃**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"换四五家养老院"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越换越不信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四、矛盾根源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**70-80% 矛盾核心**：争夺房间自主权（开灯、关电扇、电视音量等）——这是**控制欲 + 失去掌控感**的外显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深层逻辑：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年轻时控制家人 → 老伴服从、儿子忍让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失去老伴后 → 控制"陌生人"（护理员 + 室友）补偿掌控感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儿子不愿来看 → "我让你走就走"的发泄口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五、心理疏导策略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**不正面冲突**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不批评、不讲道理，让她"掌控无关紧要的事"（如选房间摆件位置）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**额外关爱补偿**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比其他人多关注 10 分钟，让她感受到"被独宠"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 1 次院长专属谈心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**替代控制源**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给她"小管家"角色（管花草 / 管餐厅窗台位置）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每周任务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**儿子沟通介入**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院长跟儿子谈"每周至少来 1 次 30 分钟"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 1 次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六、室友匹配建议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✅ 不适合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❌ 不适合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✅ 适合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同样强势型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同样挑剔型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**温和顺从型**（不跟她争）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阿尔茨海默型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思维清晰爱讲理型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**卧床失能型**（不跟她互动，但她仍能"管"）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性格暴烈型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高傲型（孔岩型）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**半自理温和型**（给她"指挥空间"）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**现状问题**：她的对床奶奶（卧床）已是较优选择——但同屋天天吵，说明卧床奶奶也是强势型或爱回应型 → **需要换一个完全不回应、卧床失能的奶奶**（如失智失能）。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🟧 张贵珍 · 208 房间（委屈索取型）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一、人格溯源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事实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**职业背景**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天津和平区（最富区）出身，家境优越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**生活方式**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天天穿旗袍、唱歌、跳舞、爱美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**家庭矛盾**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把钱/房子全给小儿子 → 小儿子病了不管 → 转给大儿子 → 大儿子"心里不舒服"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**核心模式**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"我付出了这么多 → 你们为什么不管我"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二、行为表现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具体场景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**委屈感强**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抱怨儿子们不来看、不关心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**挑剔挑剔**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儿子一来就"这不行那不行"，儿子不来反平静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**渴望关爱**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想要护理人员"特殊关爱"——比对床好就难受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**肢体表达**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卧床，吵嘴架但不出格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三、需求挖掘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真实需求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表面表现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不匹配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**渴望儿子来看**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不断挑剔抱怨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越挑越远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**不安全感**（怕被抛弃）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反复提"以前付出多"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儿子压力大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**想被特殊对待**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"你对别人好我不舒服"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护理员难一碗水端平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四、矛盾根源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**70-80% 矛盾核心**：跟同屋老人争"被关爱的优先级"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深层逻辑：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早年"全家围着转" → 失去掌控后 → 用"作"来换取注意力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钱给出去后没回报 → 心理失衡 → "越作越冷"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对床老人被护理员多看一眼 → 触发"我不被重视"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五、心理疏导策略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**不否定她的"委屈"**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"你付出了很多，我理解你"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每次探访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**替代关注源**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给她"专属时间"（不是区别对待，是固定时段）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 1 次 30 分钟院长谈心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**引导换位**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跟大儿子谈话时用"他压力大，需要您的支持"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 1 次家属沟通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**替代被关爱感**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让她帮"美妆小组"管其他老人的发型、穿着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每周活动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六、室友匹配建议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✅ 不适合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❌ 不适合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✅ 适合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🟥 强势控制型（李桂芝型）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🟦 高傲孤立型（孔岩型）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**同样温和失能型**（彼此少互动）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🟧 另一个委屈索取型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同为"被关爱需求强"型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**半自理温和老人**（不刺激她）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任何会跟她争的老人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思维清晰爱评价型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**认知障碍卧床**（不回应，最佳）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**现状问题**：跟孔岩（🟦高傲孤立型）同一屋 → 一个委屈索取、一个高傲蔑视 → 必然冲突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**建议**：换成卧床失能 + 不回应型 + 偶尔有家属来探望的（让她"被安慰"）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🟦 孔岩 · 208 房间（高傲孤立型）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一、人格溯源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事实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**学历**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天津南开大学（学生会主席、闹学潮积极分子）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**职业**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毕业后无正式工作（黑名单影响）→，保险公司、倒卖、二三十张信用卡透支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**财务**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投资被骗 100万 + 透支崩盘 → 个人破产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**现状**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58 岁，未婚，无工作收入，得了半身不遂偏瘫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**核心模式**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"我有学历，你们都不如我" → 看不起任何人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二、行为表现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具体场景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**高傲孤立**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"你们啥也不会"、"你们普通人"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**懂面子**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思维清晰、懂分寸、不算太作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**冷漠策略**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对床换了 4-5 个老人都留不住 → 与其同屋 → 形成"陌路"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**拉拢护理员**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想"拉拢一两个护理人员为他所用"（被团队合作顶住）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三、需求挖掘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真实需求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表面表现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不匹配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**保持优越感**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"我啥都行"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环境无法提供"高光舞台"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**不被打扰**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冷漠、隔离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卧床老人总会有需求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**渴望被"看见"**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拉拢护理员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团队合作不让他撬动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**保护自尊**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不愿承认"现在没工作没家"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同屋老人可能对比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四、矛盾根源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**70-80% 矛盾核心**：对床老人"不懂他"+"不如他"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深层逻辑：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早年学生会主席 + 高材生 → 期待"主导"位置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中年失败（投资崩盘、黑名单）→ 但仍坚持"我比你们强"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偏瘫后无力感 → 用"冷漠"隔离外界的失败感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对床换 4-5 个都留不住 → 不是老人的问题，是他对"匹配"的期望过高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五、心理疏导策略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**承认他的"优秀"**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"南开大学的，确实了不起"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每次探访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**给他"导师"角色**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让他教其他老人念诗、读报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每周活动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**不正面反驳**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不说"你错了"，说"您说的有道理"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日常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**保持距离**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不强行社交，让他"独处"也能舒适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持续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六、室友匹配建议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✅ 不适合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❌ 不适合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✅ 适合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🟧 委屈索取型（张贵珍型）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🟥 强势控制型（李桂芝型）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**安静型卧床失能**（不互动、不评价）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思维清晰爱评价型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同为"高傲型"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**失智失能**（不会评价他，他也不需要应付）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任何会"聊"的人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会主动关心他的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**另一个"自我世界型"**（各玩各的）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**现状问题**：跟张贵珍（🟧委屈索取型）同屋 → 一个高傲蔑视、一个委屈控诉 → 必然冲突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**建议**：换成卧床失能 + 不评价他 + 不主动关心的老人，**最好失智**（最安全）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🟩 赵秀文 · 208 房间（委屈失能型）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一、人格溯源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事实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**疾病**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类风湿（腿玻璃盖、胳膊肘、肩肘）→ 失能、靠护理员完全照顾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**家庭**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儿子 30 多岁血液病住院 → 儿媳妇照顾不过来（2 个小孩）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**心理状态**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思维清晰但极度不喜欢住养老院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**核心模式**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"我身体这么痛 → 你看孔岩还那样 → 我看不惯他的高傲"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二、行为表现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具体场景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**情绪化**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"这不对，那不对，这不行，那不行"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**看不惯孔岩**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"你都这样了还那么多事，还不反思自己"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**强依赖**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完全失能，需护理员翻身、抱轮椅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**清醒认知**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思维清晰、能沟通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三、需求挖掘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真实需求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表面表现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不匹配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**被理解痛苦**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反复抱怨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别人没办法感同身受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**不想拖累家人**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不愿住养老院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已经拖累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**情绪宣泄口**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"看不惯孔岩"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把痛苦外移到他人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四、矛盾根源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**70-80% 矛盾核心**：身体痛苦 + 看不惯孔岩的高傲 + 找不到"意义感"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深层逻辑：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类风湿"不死的癌症" → 长期疼痛无解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儿子重病无法照顾 → 愧疚 + 孤独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思维清晰但被"关"在养老院 → 没有价值感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看孔岩"高傲" → "我都这么惨了他还那样" → 情绪外移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五、心理疏导策略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**承认她的痛苦**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"我知道你很疼，我听着都难受"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**听她倾诉**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不打断、不建议、只是听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 2 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**给她"被需要"感**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让她分享"当年怎么养大 2 个孩子"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 1 次回忆分享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**不评价孔岩**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"我理解你的感受"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不替任何人做裁判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六、室友匹配建议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✅ 不适合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❌ 不适合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✅ 适合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🟦 高傲孤立型（孔岩型）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🟥 强势控制型（李桂芝型）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**安静型温和老人**（不评价她）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同为情绪化型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高高在上型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**同样失能型**（彼此不评价身体状态）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思维清晰爱评价型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强势挑剔型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 **半自理 + 不爱说话**（让赵奶奶"被尊重"）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**现状问题**：跟孔岩（🟦高傲孤立型）同屋 → 一个失能痛苦、一个高傲冷漠 → 必然冲突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**建议**：换成**安静温和 + 失能但心态平和的老人**（让她"被尊重"而非"被评价"）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5 大老人人格类型总结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刘院长可以凭这套类型表，**对每个新入院老人做人格分类 → 精准匹配室友**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82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代号</w:t>
            </w:r>
          </w:p>
        </w:tc>
        <w:tc>
          <w:tcPr>
            <w:tcW w:type="dxa" w:w="1882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特征</w:t>
            </w:r>
          </w:p>
        </w:tc>
        <w:tc>
          <w:tcPr>
            <w:tcW w:type="dxa" w:w="1882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适合的室友</w:t>
            </w:r>
          </w:p>
        </w:tc>
        <w:tc>
          <w:tcPr>
            <w:tcW w:type="dxa" w:w="1882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不适合的室友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🟥 **强势控制型**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老虎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"我说了算"、挑剔、爱换人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温和顺从 / 卧床不回应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同强势型、爱评价型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🟧 **委屈索取型**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孔雀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"我付出了这么多"、"你们都欠我"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同样失能型 / 认知障碍卧床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同委屈型、高傲型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🟦 **高傲孤立型**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老鹰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"我比你们都强"、冷漠、拉拢护理员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失智失能 / 安静型卧床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思维清晰爱评价型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🟩 **委屈失能型**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绵羊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"我这么惨 → 你怎么那样"、强依赖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安静温和失能型 / 半自理不爱说话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高傲型、强势型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🟪 **平和顺从型**（基准型）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兔子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温和、不挑剔、配合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与任何类型都能搭配（最百搭）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8E44AD"/>
          <w:sz w:val="28"/>
        </w:rPr>
        <w:t>匹配铁律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4706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**绝对不把"两只要说话的"放一间**（会吵到天翻地覆）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**失能/失智老人优先配任何类型**（最安全）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**强势 + 委屈 = 必炸**（一定错配）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**高傲 + 委屈 = 必炸**（孔岩+张贵珍就是案例）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⭐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**平和顺从型 = 万能配**（哪里需要哪里搬）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给刘院长的立即行动建议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137"/>
            <w:shd w:val="clear" w:color="auto" w:fill="8E44A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🟥 紧急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**把孔岩 + 张贵珍分开**（必炸）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 周内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🟥 紧急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**孔岩换失智卧床老人**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 周内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🟧 重要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**张贵珍换温和失能老人**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2 周内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🟧 重要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**李桂芝的"小管家"角色赋予**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 周内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🟧 重要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**张贵珍家属月度沟通**（跟大儿子谈"每周来 1 次"）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🟨 长期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**建立老人人格分类表**（新入院必填）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 月内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8E44AD"/>
          <w:sz w:val="36"/>
        </w:rPr>
        <w:t>下一步：3 套落地工具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老人信息收集表 Excel（含人格分类）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室友调配方案表 Excel（按类型匹配）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心理疏导话术库 Excel（5 大类型对应话术）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详见配套 Excel 工具。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💡 **核心心法**：4 位老人看似性格迥异，其实**根源都是"渴望被看见、被关注、被尊重"**——只是表达方式不同。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老人间的矛盾不是"性格冲突"，是"未被满足的需求"在不同人格上的投射。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**找到根源，对症下药，比调房间有用 10 倍**。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编制人：__________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审核人（院长）：__________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生效日期：2026-09-03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版本号：V01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