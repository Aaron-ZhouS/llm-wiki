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6A085"/>
          <w:sz w:val="44"/>
        </w:rPr>
        <w:t>餐品反馈机制 SOP 作业指导书（V01 · 2026-09-09）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编制：刘院长 · 大盛代笔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适用范围：__________ 养老院食堂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核心心法：**大厨亲自下基层 +录音笔全记录 + 周会复盘 = 服务意识倒逼提升**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一、为什么这件事必做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**菜品反馈滞后**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老人不爱吃 → 大厨不知情 → 下次还做同样的菜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**大厨脱离一线**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厨师在厨房做菜，看不到老人吃饭的表情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**反馈失真**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护理主任代传 → 大厨觉得"你不懂我菜"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**服务意识弱**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大厨只管做菜，不管好不好吃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**关键心法**（大盛老师）：**"大厨一定要亲自下基层，不能跟老人脱离"**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二、机制总览（V01 闭环）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大厨送餐 → 录音笔全记录 → 周会播放录音 → 团队复盘 → 菜谱优化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↑                                              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└──────────────── 老人满意度 ↑ ────────────────┘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三、🆕 大厨亲自送餐机制（核心）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3.1 送餐频次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频次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**每周至少 2 次**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中餐（11:30-12:30）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1-1.5 小时/次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老人反馈时段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边送边问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全程录音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⚠️ **送餐 = 大厨身份转变的关键** —— 从"做菜的"变成"送菜的+听反馈的"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3.2 送餐 5 步法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 min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大厨换装（围裙+口罩）→ 准备录音笔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20 min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逐床送餐 + 主动问"阿姨/叔叔，菜够咸吗？"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15 min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重点关注：剩菜多的 / 不爱吃的 / 不说话的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10 min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单独陪卧床老人 5-10 分钟（不能漏）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 min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收餐时再问一次"还要什么？"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3.3 送餐话术标准库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标准话术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主动开场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"阿姨（叔叔），今天这道菜合不合您口味？"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老人说"好吃"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"太好了，下次我再给您做！"（录音笔重点录）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老人说"咸了"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"咸了多少？下次我减点盐"（具体询问）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老人说"不爱吃"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"是不爱吃这个菜，还是这道做法不对？"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老人不说话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"您要是不爱说话就点点头/摇摇头就行"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老人剩菜多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"剩了不少，是不合口味吗？"（单独记录）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老人卧床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护理员协助 + 大厨亲自喂 2-3 口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四、🆕 录音笔使用规范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4.1 设备配置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录音笔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爱国者/索尼等品牌，8G+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备用电池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2 节 7 号电池（每周换）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充电线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USB 线 1 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**每个大厨固定一台，编号标记**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4.2 使用流程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送餐前开机 + 录音笔放围裙口袋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全程录音（不开静音）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送餐结束关机 + 交给院长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院长导入电脑 + 转写文字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周会上播放录音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4.3 录音内容分类标记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每段录音按以下标签分类：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后续动作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**好评**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老人明确说好吃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保持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🟡 **改进**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老人说咸/淡/软/硬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调整菜谱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**剩菜多**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老人不爱这道菜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替换或调整做法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**投诉**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老人不满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立即处理 + 道歉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4.4 录音存档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存放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院长电脑 D 盘 / 食堂文件夹 / 年月日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转写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AI 转写 + 关键句标注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保留期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3 个月（用于对比分析）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五、🆕 周会复盘机制（核心）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5.1 周会安排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每周一 14:00-15:00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参与人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+ 大厨 + 早餐岗 + 护理主任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地点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院长办公室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5.2 周会议程（60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议程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上周菜品满意度回顾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5 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**🆕 录音笔播放与讨论**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20 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院长主持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老人重点反馈（好评+投诉）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10 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大厨回应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本周菜谱确认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5 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本周协作优化点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10 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🟢🔴 双方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6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院长总结 + 下周重点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10 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5.3 🆕 录音播放 5 步法（核心会议环节）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2 min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院长播放上周某段录音（**老人原声**）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3 min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大厨回应："老人说 X，我的理解是..."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 min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团队讨论：怎么改进？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 min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决定行动项（菜谱调整/做法改进）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 min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写入《下周菜谱优化表》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5.4 录音播放纪律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**核心纪律**：**只放老人原声 + 团队讨论，不让大厨回避**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❌ 错误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正确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大厨不想听，直接跳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必须听，让老人原声说话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大厨为自己辩解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先听完整段，再让大厨回应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老人说"咸了"，大厨说"我故意咸的"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必须承认 + 调整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录音有隐私内容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提前跟老人和家属说明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六、🆕 老人重点反馈分类处理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6.1 5 类反馈处理路径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反馈类型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处理路径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**好评**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大厨记录 + 保持 + 下周再做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周会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🟡 **咸淡软硬**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当周调整 + 录音笔复盘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24h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**不爱吃 / 剩菜**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替换菜 + 找原因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3 天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**投诉（态度/卫生）**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大厨当面道歉 + 院长跟进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立即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🔴 **特殊需求（糖尿病餐等）**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单独做 + 标记档案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 周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6.2 🆕 卧床老人专项反馈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卧床老人不会主动说 → 必须大厨**亲自喂 2-3 口**观察反应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护理员协助翻身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大厨亲自喂 2-3 口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观察表情 + 录音笔录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喂完后看"剩了多少"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反馈给护理员 + 院长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七、🆕 录音反馈 → 菜谱优化闭环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7.1 数据看板（每周）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上周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本周</w:t>
            </w:r>
          </w:p>
        </w:tc>
        <w:tc>
          <w:tcPr>
            <w:tcW w:type="dxa" w:w="2353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趋势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好评率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__%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__%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↑↓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改进率（调整菜数）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__道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__道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↑↓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剩菜率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__%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__%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↓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老人满意度评分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__分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__分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↑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7.2 菜谱优化 4 类动作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反馈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同一道菜连续 2 周被说"咸"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**降低盐量 10%**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同一道菜连续 3 周剩菜多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**直接替换**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老人点赞某道菜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**纳入"招牌菜"每周固定**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卧床老人反馈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**单独定制软烂版本**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八、🆕 大厨与老人的"亲密感"建设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**核心心法**："不是跟老人脱离，**下去别人再跟他说都不好使**"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8.1 大厨亲自送餐的 3 重价值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价值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**获得直接反馈**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老人原话 vs 护理员转述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**建立情感连接**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老人认识"做饭的厨师"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**倒逼服务意识**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大厨看到剩菜=看到结果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8.2 🆕 大厨与老人的"小互动"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老人夸菜好吃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大厨："**谢谢阿姨**！这是我专门给您做的"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老人不爱吃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大厨："**您喜欢什么口味？** 下次我给您做"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老人过生日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大厨亲自做长寿面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节日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大厨端菜 + 跟老人合影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**目标**：让老人知道"做饭的厨师"是个**有温度的人**，而不只是"厨房的陌生人"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九、🆕 与护理员的协作机制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9.1 护理员在反馈中的角色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**日常反馈员**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大厨不送餐时，护理员记录老人反馈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**录音笔协助**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大厨送餐时，护理员在旁边补充记录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**周会参与者**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提供本周老人反馈汇总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9.2 护理员反馈话术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护理员话术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老人不爱吃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"阿姨，您今天菜没吃完，是不合口味吗？"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老人有特殊需求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"阿姨，您有什么想吃的吗？我跟大厨说"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老人投诉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"阿姨您别急，我马上跟院长反馈"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9.3 🆕 反馈登记表（护理员填写）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详见《餐品反馈记录表-V01.xlsx》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十、🆕 录音笔会议机制的 3 大优势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**数据真实**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老人原声，避免大厨"自我辩解"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**团队共担**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院长+大厨+早餐岗一起听，一起改进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🟢 **持续优化**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每周都有录音 → 每周都有数据 → 每周改进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10.1 vs 传统反馈机制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🆕 录音笔机制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反馈渠道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护理员转述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老人原声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大厨参与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只听护理员转述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**亲自送餐 + 录音笔全记录**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复盘方式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口头说"老人说..."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**录音笔播放**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服务意识提升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慢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**🆕 倒逼快速提升**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老人参与感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高（被尊重）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十一、🆕 餐品反馈 SOP 完整流程图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┌──────────────────┐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│  老人吃饭 + 反馈 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└──────────────────┘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护理员日常记录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┌──────────────────────────────────┐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│  大厨每周 2 次亲自送餐（录音笔） 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└──────────────────────────────────┘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录音笔记录（老人原声）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┌──────────────────┐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│  院长电脑转写文字  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└──────────────────┘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┌──────────────────────────────────┐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│  周一 14:00 周会播放录音 + 讨论 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│  院长 + 大厨 + 早餐岗 + 护理主任 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└──────────────────────────────────┘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录音内容分类（好评/改进/剩菜/投诉）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制定下周菜谱优化动作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持续循环，每月看老人满意度评分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十二、配套工具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《餐品反馈记录表-V01.xlsx》（护理员填写）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《大厨送餐录音转写表-V01.xlsx》（院长整理）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《周会复盘记录表-V01.xlsx》（会议纪要）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十三、附则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本 SOP V01 自 2026 年 9 月 9 日起执行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配套 3 张 Excel 同步上线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1 个月后出具 V02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试行 3 个月形成可对外赋能的标准化方法论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关联文件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《食堂岗位分工方案 SOP-V01》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《食堂岗位分工执行表-V01.xlsx》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《食堂每周菜单表-V01.xlsx》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《食堂矛盾预警台账-V01.xlsx》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落款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编制人：__________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审核人（院长）：__________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生效日期：2026-09-09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版本号：V01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编制人：__________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审核人（院长）：__________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生效日期：2026-09-09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版本号：V01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